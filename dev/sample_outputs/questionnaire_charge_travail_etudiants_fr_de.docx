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F303" w14:textId="77777777" w:rsidR="00B81B8F" w:rsidRDefault="00000000">
      <w:pPr>
        <w:spacing w:after="0" w:line="240" w:lineRule="auto"/>
        <w:jc w:val="center"/>
      </w:pPr>
      <w:r>
        <w:rPr>
          <w:b/>
          <w:color w:val="1E1E1E"/>
          <w:sz w:val="40"/>
        </w:rPr>
        <w:t>Questionnaire / Fragebogen</w:t>
      </w: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7488"/>
        <w:gridCol w:w="360"/>
        <w:gridCol w:w="7488"/>
      </w:tblGrid>
      <w:tr w:rsidR="00B81B8F" w:rsidRPr="004D0080" w14:paraId="6E6B9A9A" w14:textId="77777777">
        <w:trPr>
          <w:jc w:val="center"/>
        </w:trPr>
        <w:tc>
          <w:tcPr>
            <w:tcW w:w="74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F69820" w14:textId="77777777" w:rsidR="00B81B8F" w:rsidRPr="004D0080" w:rsidRDefault="00000000">
            <w:pPr>
              <w:spacing w:after="0" w:line="240" w:lineRule="auto"/>
              <w:jc w:val="center"/>
              <w:rPr>
                <w:lang w:val="fr-CH"/>
              </w:rPr>
            </w:pPr>
            <w:r w:rsidRPr="004D0080">
              <w:rPr>
                <w:b/>
                <w:sz w:val="20"/>
                <w:lang w:val="fr-CH"/>
              </w:rPr>
              <w:t>Français</w:t>
            </w:r>
            <w:r w:rsidRPr="004D0080">
              <w:rPr>
                <w:lang w:val="fr-CH"/>
              </w:rPr>
              <w:br/>
            </w:r>
            <w:r w:rsidRPr="004D0080">
              <w:rPr>
                <w:b/>
                <w:sz w:val="20"/>
                <w:lang w:val="fr-CH"/>
              </w:rPr>
              <w:t xml:space="preserve">Enquête sur la charge de travail des </w:t>
            </w:r>
            <w:proofErr w:type="spellStart"/>
            <w:r w:rsidRPr="004D0080">
              <w:rPr>
                <w:b/>
                <w:sz w:val="20"/>
                <w:lang w:val="fr-CH"/>
              </w:rPr>
              <w:t>étudiant·e·s</w:t>
            </w:r>
            <w:proofErr w:type="spellEnd"/>
            <w:r w:rsidRPr="004D0080">
              <w:rPr>
                <w:b/>
                <w:sz w:val="20"/>
                <w:lang w:val="fr-CH"/>
              </w:rPr>
              <w:t xml:space="preserve"> de la HES-SO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36DBE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9E929E" w14:textId="77777777" w:rsidR="00B81B8F" w:rsidRPr="004D0080" w:rsidRDefault="00000000">
            <w:pPr>
              <w:spacing w:after="0" w:line="240" w:lineRule="auto"/>
              <w:jc w:val="center"/>
              <w:rPr>
                <w:lang w:val="de-CH"/>
              </w:rPr>
            </w:pPr>
            <w:r w:rsidRPr="004D0080">
              <w:rPr>
                <w:b/>
                <w:sz w:val="20"/>
                <w:lang w:val="de-CH"/>
              </w:rPr>
              <w:t>Deutsch</w:t>
            </w:r>
            <w:r w:rsidRPr="004D0080">
              <w:rPr>
                <w:lang w:val="de-CH"/>
              </w:rPr>
              <w:br/>
            </w:r>
            <w:r w:rsidRPr="004D0080">
              <w:rPr>
                <w:b/>
                <w:sz w:val="20"/>
                <w:lang w:val="de-CH"/>
              </w:rPr>
              <w:t>Umfrage zur Arbeitsbelastung der Studierenden der HES-SO</w:t>
            </w:r>
          </w:p>
        </w:tc>
      </w:tr>
    </w:tbl>
    <w:p w14:paraId="3116F2AB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3168"/>
        <w:gridCol w:w="12168"/>
      </w:tblGrid>
      <w:tr w:rsidR="00B81B8F" w14:paraId="3684FF84" w14:textId="77777777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68532D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w="12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4BC302" w14:textId="77777777" w:rsidR="00B81B8F" w:rsidRDefault="00000000">
            <w:pPr>
              <w:spacing w:after="0" w:line="240" w:lineRule="auto"/>
            </w:pPr>
            <w:r>
              <w:rPr>
                <w:sz w:val="16"/>
              </w:rPr>
              <w:t>limesurvey_survey_971193.lss</w:t>
            </w:r>
          </w:p>
        </w:tc>
      </w:tr>
      <w:tr w:rsidR="00B81B8F" w14:paraId="6D229CB4" w14:textId="77777777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4B31FD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Langues</w:t>
            </w:r>
          </w:p>
        </w:tc>
        <w:tc>
          <w:tcPr>
            <w:tcW w:w="12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C971E2" w14:textId="77777777" w:rsidR="00B81B8F" w:rsidRDefault="00000000">
            <w:pPr>
              <w:spacing w:after="0" w:line="240" w:lineRule="auto"/>
            </w:pPr>
            <w:r>
              <w:rPr>
                <w:sz w:val="16"/>
              </w:rPr>
              <w:t>fr, de</w:t>
            </w:r>
          </w:p>
        </w:tc>
      </w:tr>
      <w:tr w:rsidR="00B81B8F" w14:paraId="5548FF4B" w14:textId="77777777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3E288AB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Groupes</w:t>
            </w:r>
          </w:p>
        </w:tc>
        <w:tc>
          <w:tcPr>
            <w:tcW w:w="12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A1FBE4" w14:textId="77777777" w:rsidR="00B81B8F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:rsidR="00B81B8F" w14:paraId="498AD85B" w14:textId="77777777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76B330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Questions principales</w:t>
            </w:r>
          </w:p>
        </w:tc>
        <w:tc>
          <w:tcPr>
            <w:tcW w:w="12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C53B90" w14:textId="77777777" w:rsidR="00B81B8F" w:rsidRDefault="00000000">
            <w:pPr>
              <w:spacing w:after="0" w:line="240" w:lineRule="auto"/>
            </w:pPr>
            <w:r>
              <w:rPr>
                <w:sz w:val="16"/>
              </w:rPr>
              <w:t>31</w:t>
            </w:r>
          </w:p>
        </w:tc>
      </w:tr>
      <w:tr w:rsidR="00B81B8F" w:rsidRPr="004D0080" w14:paraId="0ABAF877" w14:textId="77777777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9AFB1D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Modalités et items</w:t>
            </w:r>
          </w:p>
        </w:tc>
        <w:tc>
          <w:tcPr>
            <w:tcW w:w="12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A0827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>86 modalités de réponse ; 78 sous-questions/items</w:t>
            </w:r>
          </w:p>
        </w:tc>
      </w:tr>
    </w:tbl>
    <w:p w14:paraId="41DA94CB" w14:textId="77777777" w:rsidR="00B81B8F" w:rsidRDefault="00000000">
      <w:pPr>
        <w:spacing w:after="0" w:line="240" w:lineRule="auto"/>
      </w:pPr>
      <w:proofErr w:type="spellStart"/>
      <w:r>
        <w:rPr>
          <w:b/>
          <w:sz w:val="24"/>
        </w:rPr>
        <w:t>Légende</w:t>
      </w:r>
      <w:proofErr w:type="spellEnd"/>
      <w:r>
        <w:rPr>
          <w:b/>
          <w:sz w:val="24"/>
        </w:rPr>
        <w:t xml:space="preserve"> de lecture / Leseschlüssel</w:t>
      </w: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2880"/>
        <w:gridCol w:w="12456"/>
      </w:tblGrid>
      <w:tr w:rsidR="00B81B8F" w:rsidRPr="004D0080" w14:paraId="51C8F70B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8B05FC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Code</w:t>
            </w:r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71975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 xml:space="preserve">Nom de variable </w:t>
            </w:r>
            <w:proofErr w:type="spellStart"/>
            <w:r w:rsidRPr="004D0080">
              <w:rPr>
                <w:sz w:val="16"/>
                <w:lang w:val="fr-CH"/>
              </w:rPr>
              <w:t>LimeSurvey</w:t>
            </w:r>
            <w:proofErr w:type="spellEnd"/>
            <w:r w:rsidRPr="004D0080">
              <w:rPr>
                <w:sz w:val="16"/>
                <w:lang w:val="fr-CH"/>
              </w:rPr>
              <w:t xml:space="preserve"> / </w:t>
            </w:r>
            <w:proofErr w:type="spellStart"/>
            <w:r w:rsidRPr="004D0080">
              <w:rPr>
                <w:sz w:val="16"/>
                <w:lang w:val="fr-CH"/>
              </w:rPr>
              <w:t>LimeSurvey-Variablenname</w:t>
            </w:r>
            <w:proofErr w:type="spellEnd"/>
          </w:p>
        </w:tc>
      </w:tr>
      <w:tr w:rsidR="00B81B8F" w14:paraId="0B7E11C6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BA518A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QID</w:t>
            </w:r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D6EE3A" w14:textId="77777777" w:rsidR="00B81B8F" w:rsidRDefault="00000000">
            <w:pPr>
              <w:spacing w:after="0" w:line="240" w:lineRule="auto"/>
            </w:pPr>
            <w:r>
              <w:rPr>
                <w:sz w:val="16"/>
              </w:rPr>
              <w:t>Identifiant interne LimeSurvey</w:t>
            </w:r>
          </w:p>
        </w:tc>
      </w:tr>
      <w:tr w:rsidR="00B81B8F" w:rsidRPr="004D0080" w14:paraId="1276C5ED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7C7F37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295A3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 xml:space="preserve">Code de type </w:t>
            </w:r>
            <w:proofErr w:type="spellStart"/>
            <w:r w:rsidRPr="004D0080">
              <w:rPr>
                <w:sz w:val="16"/>
                <w:lang w:val="fr-CH"/>
              </w:rPr>
              <w:t>LimeSurvey</w:t>
            </w:r>
            <w:proofErr w:type="spellEnd"/>
            <w:r w:rsidRPr="004D0080">
              <w:rPr>
                <w:sz w:val="16"/>
                <w:lang w:val="fr-CH"/>
              </w:rPr>
              <w:t xml:space="preserve"> et libellé descriptif</w:t>
            </w:r>
          </w:p>
        </w:tc>
      </w:tr>
      <w:tr w:rsidR="00B81B8F" w:rsidRPr="004D0080" w14:paraId="04C0F23D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93D5AF" w14:textId="77777777" w:rsidR="00B81B8F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Filtre</w:t>
            </w:r>
            <w:proofErr w:type="spellEnd"/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798A7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 xml:space="preserve">Expression de pertinence </w:t>
            </w:r>
            <w:proofErr w:type="spellStart"/>
            <w:r w:rsidRPr="004D0080">
              <w:rPr>
                <w:sz w:val="16"/>
                <w:lang w:val="fr-CH"/>
              </w:rPr>
              <w:t>LimeSurvey</w:t>
            </w:r>
            <w:proofErr w:type="spellEnd"/>
            <w:r w:rsidRPr="004D0080">
              <w:rPr>
                <w:sz w:val="16"/>
                <w:lang w:val="fr-CH"/>
              </w:rPr>
              <w:t>; "all" indique relevance = 1 ou vide</w:t>
            </w:r>
          </w:p>
        </w:tc>
      </w:tr>
      <w:tr w:rsidR="00B81B8F" w:rsidRPr="004D0080" w14:paraId="3296A600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19B1D3" w14:textId="77777777" w:rsidR="00B81B8F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Modalités</w:t>
            </w:r>
            <w:proofErr w:type="spellEnd"/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C7D72C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>Options de réponse, associées au code stocké</w:t>
            </w:r>
          </w:p>
        </w:tc>
      </w:tr>
      <w:tr w:rsidR="00B81B8F" w:rsidRPr="004D0080" w14:paraId="3B3517DA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6B20DF" w14:textId="77777777" w:rsidR="00B81B8F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Items</w:t>
            </w:r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D8E0C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>Sous-questions, lignes de tableau ou choix multiples selon le type</w:t>
            </w:r>
          </w:p>
        </w:tc>
      </w:tr>
      <w:tr w:rsidR="00B81B8F" w:rsidRPr="004D0080" w14:paraId="47CD6CE6" w14:textId="77777777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E0D7F0" w14:textId="77777777" w:rsidR="00B81B8F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Textes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spécifiques</w:t>
            </w:r>
            <w:proofErr w:type="spellEnd"/>
          </w:p>
        </w:tc>
        <w:tc>
          <w:tcPr>
            <w:tcW w:w="12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C918E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>Aide, préfixe, suffixe ou libellé « autre » lorsqu’ils existent dans le fichier LSS</w:t>
            </w:r>
          </w:p>
        </w:tc>
      </w:tr>
    </w:tbl>
    <w:p w14:paraId="2ED78D9F" w14:textId="77777777" w:rsidR="00B81B8F" w:rsidRPr="004D0080" w:rsidRDefault="00000000">
      <w:pPr>
        <w:spacing w:after="0" w:line="240" w:lineRule="auto"/>
        <w:rPr>
          <w:lang w:val="fr-CH"/>
        </w:rPr>
      </w:pPr>
      <w:r w:rsidRPr="004D0080">
        <w:rPr>
          <w:lang w:val="fr-CH"/>
        </w:rPr>
        <w:br w:type="page"/>
      </w:r>
    </w:p>
    <w:tbl>
      <w:tblPr>
        <w:tblW w:w="0" w:type="auto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7488"/>
        <w:gridCol w:w="360"/>
        <w:gridCol w:w="7488"/>
        <w:gridCol w:w="10"/>
      </w:tblGrid>
      <w:tr w:rsidR="00B81B8F" w14:paraId="0334E745" w14:textId="77777777">
        <w:trPr>
          <w:gridAfter w:val="1"/>
          <w:wAfter w:w="10" w:type="dxa"/>
          <w:jc w:val="center"/>
        </w:trPr>
        <w:tc>
          <w:tcPr>
            <w:tcW w:w="7488" w:type="dxa"/>
            <w:shd w:val="clear" w:color="auto" w:fill="BFBFBF"/>
            <w:vAlign w:val="center"/>
          </w:tcPr>
          <w:p w14:paraId="1E60CCF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lastRenderedPageBreak/>
              <w:t xml:space="preserve">Texte </w:t>
            </w:r>
            <w:proofErr w:type="spellStart"/>
            <w:r>
              <w:rPr>
                <w:b/>
                <w:sz w:val="24"/>
              </w:rPr>
              <w:t>d’accueil</w:t>
            </w:r>
            <w:proofErr w:type="spellEnd"/>
          </w:p>
        </w:tc>
        <w:tc>
          <w:tcPr>
            <w:tcW w:w="360" w:type="dxa"/>
            <w:vAlign w:val="center"/>
          </w:tcPr>
          <w:p w14:paraId="02A45FDA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7488" w:type="dxa"/>
            <w:shd w:val="clear" w:color="auto" w:fill="BFBFBF"/>
            <w:vAlign w:val="center"/>
          </w:tcPr>
          <w:p w14:paraId="76FDD72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Begrüssungstext</w:t>
            </w:r>
          </w:p>
        </w:tc>
      </w:tr>
      <w:tr w:rsidR="00B81B8F" w14:paraId="6A5E9116" w14:textId="77777777">
        <w:trPr>
          <w:jc w:val="center"/>
        </w:trPr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98E74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E7FBE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A775C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Deutsch</w:t>
            </w:r>
          </w:p>
        </w:tc>
      </w:tr>
      <w:tr w:rsidR="00B81B8F" w:rsidRPr="004D0080" w14:paraId="4AC21BB2" w14:textId="77777777">
        <w:trPr>
          <w:jc w:val="center"/>
        </w:trPr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F0D68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6"/>
                <w:lang w:val="fr-CH"/>
              </w:rPr>
              <w:t>Chère étudiante, cher étudiant,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Mandatée par les responsables des domaines Économie &amp; Services et Santé de la HES-SO, cette enquête vise à mieux comprendre la charge de travail des étudiantes et étudiants : le temps consacré aux études, la nature des activités réalisées, leur intensité, leur organisation, ainsi que la manière dont elles sont vécues.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Votre expérience concrète est au cœur de cette démarche. Il n’y a ni bonne ni mauvaise réponse : ce sont vos perceptions, vos pratiques et votre réalité d’</w:t>
            </w:r>
            <w:proofErr w:type="spellStart"/>
            <w:r w:rsidRPr="004D0080">
              <w:rPr>
                <w:sz w:val="16"/>
                <w:lang w:val="fr-CH"/>
              </w:rPr>
              <w:t>étudiant·e</w:t>
            </w:r>
            <w:proofErr w:type="spellEnd"/>
            <w:r w:rsidRPr="004D0080">
              <w:rPr>
                <w:sz w:val="16"/>
                <w:lang w:val="fr-CH"/>
              </w:rPr>
              <w:t xml:space="preserve"> qui nous intéressent.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Les réponses sont anonymes et traitées de manière strictement confidentielle ; les résultats seront présentés uniquement sous forme agrégée.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Le questionnaire prend environ 15 minutes. Votre participation contribuera à mieux documenter les conditions d’études et à nourrir les réflexions pédagogiques et organisationnelles au sein de l’institution.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En cas de question ou de difficulté, vous pouvez contacter Amal Tawfik : (amal.tawfik@hesav.ch).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Nous vous remercions par avance pour votre participation.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Prof. Frédéric Cornu, HES-SO Valais-Wallis</w:t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Prof. Amélia Didier, Haute école de santé – Vaud</w:t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Esther Glatzl (PhD), HES-SO Valais-Wallis,</w:t>
            </w:r>
            <w:r w:rsidRPr="004D0080">
              <w:rPr>
                <w:lang w:val="fr-CH"/>
              </w:rPr>
              <w:br/>
            </w:r>
            <w:r w:rsidRPr="004D0080">
              <w:rPr>
                <w:sz w:val="16"/>
                <w:lang w:val="fr-CH"/>
              </w:rPr>
              <w:t>Fabien Nançoz, HES-SO Rectorat.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1E0B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F69BC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6"/>
                <w:lang w:val="de-CH"/>
              </w:rPr>
              <w:t>Liebe Studierende,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Diese Umfrage, die von den Leitern der Fachbereiche Wirtschaft &amp; Dienstleistungen und Gesundheit der HES-SO in Auftrag gegeben wurde, soll die Arbeitsbelastung der Studierenden besser verstehen: den Zeitaufwand für das Studium, die Art der durchgeführten Aktivitäten, deren Intensität, Organisation und die damit verbundenen Erfahrungen.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Ihre konkreten Erfahrungen stehen im Mittelpunkt dieser Initiative. Es gibt keine richtigen oder falschen Antworten: Wir interessieren uns für Ihre Wahrnehmungen, Ihre Vorgehensweisen und Ihre Realität als Studierende.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Die Antworten sind anonym und werden streng vertraulich behandelt; die Ergebnisse werden ausschließlich in aggregierter Form präsentiert.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Das Ausfüllen des Fragebogens dauert in etwa 15 Minuten. Ihre Teilnahme trägt dazu bei, die Studienbedingungen besser zu dokumentieren und pädagogische sowie organisatorische Diskussionen innerhalb der Hochschule zu unterstützen.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Bei Fragen oder Schwierigkeiten wenden Sie sich bitte an Amal Tawfik (amal.tawfik@hesav.ch).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Vielen Dank im Voraus für Ihre Teilnahme.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 xml:space="preserve">Prof. Frédéric Cornu, HES-SO </w:t>
            </w:r>
            <w:proofErr w:type="spellStart"/>
            <w:r w:rsidRPr="004D0080">
              <w:rPr>
                <w:sz w:val="16"/>
                <w:lang w:val="de-CH"/>
              </w:rPr>
              <w:t>Valais</w:t>
            </w:r>
            <w:proofErr w:type="spellEnd"/>
            <w:r w:rsidRPr="004D0080">
              <w:rPr>
                <w:sz w:val="16"/>
                <w:lang w:val="de-CH"/>
              </w:rPr>
              <w:t>-Wallis</w:t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>Prof. Amélia Didier, Hochschule Gesundheit – Waadt,</w:t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 xml:space="preserve">Esther Glatzl (PhD), HES-SO </w:t>
            </w:r>
            <w:proofErr w:type="spellStart"/>
            <w:r w:rsidRPr="004D0080">
              <w:rPr>
                <w:sz w:val="16"/>
                <w:lang w:val="de-CH"/>
              </w:rPr>
              <w:t>Valais</w:t>
            </w:r>
            <w:proofErr w:type="spellEnd"/>
            <w:r w:rsidRPr="004D0080">
              <w:rPr>
                <w:sz w:val="16"/>
                <w:lang w:val="de-CH"/>
              </w:rPr>
              <w:t>-Wallis,</w:t>
            </w:r>
            <w:r w:rsidRPr="004D0080">
              <w:rPr>
                <w:lang w:val="de-CH"/>
              </w:rPr>
              <w:br/>
            </w:r>
            <w:r w:rsidRPr="004D0080">
              <w:rPr>
                <w:sz w:val="16"/>
                <w:lang w:val="de-CH"/>
              </w:rPr>
              <w:t xml:space="preserve">Fabien </w:t>
            </w:r>
            <w:proofErr w:type="spellStart"/>
            <w:r w:rsidRPr="004D0080">
              <w:rPr>
                <w:sz w:val="16"/>
                <w:lang w:val="de-CH"/>
              </w:rPr>
              <w:t>Nançoz</w:t>
            </w:r>
            <w:proofErr w:type="spellEnd"/>
            <w:r w:rsidRPr="004D0080">
              <w:rPr>
                <w:sz w:val="16"/>
                <w:lang w:val="de-CH"/>
              </w:rPr>
              <w:t xml:space="preserve">, HES-SO </w:t>
            </w:r>
            <w:proofErr w:type="spellStart"/>
            <w:r w:rsidRPr="004D0080">
              <w:rPr>
                <w:sz w:val="16"/>
                <w:lang w:val="de-CH"/>
              </w:rPr>
              <w:t>Rectorat</w:t>
            </w:r>
            <w:proofErr w:type="spellEnd"/>
            <w:r w:rsidRPr="004D0080">
              <w:rPr>
                <w:sz w:val="16"/>
                <w:lang w:val="de-CH"/>
              </w:rPr>
              <w:t>.</w:t>
            </w:r>
          </w:p>
        </w:tc>
      </w:tr>
    </w:tbl>
    <w:p w14:paraId="13AD5AC0" w14:textId="77777777" w:rsidR="00B81B8F" w:rsidRPr="004D0080" w:rsidRDefault="00000000">
      <w:pPr>
        <w:spacing w:after="0" w:line="240" w:lineRule="auto"/>
        <w:rPr>
          <w:lang w:val="de-CH"/>
        </w:rPr>
      </w:pPr>
      <w:r w:rsidRPr="004D0080">
        <w:rPr>
          <w:lang w:val="de-CH"/>
        </w:rPr>
        <w:br w:type="page"/>
      </w:r>
    </w:p>
    <w:p w14:paraId="7C7F3E7B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:rsidRPr="004D0080" w14:paraId="78898EC5" w14:textId="77777777">
        <w:trPr>
          <w:jc w:val="center"/>
        </w:trPr>
        <w:tc>
          <w:tcPr>
            <w:tcW w:w="7488" w:type="dxa"/>
            <w:gridSpan w:val="5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8CE082" w14:textId="77777777" w:rsidR="00B81B8F" w:rsidRPr="004D0080" w:rsidRDefault="00000000">
            <w:pPr>
              <w:spacing w:after="0" w:line="240" w:lineRule="auto"/>
              <w:jc w:val="center"/>
              <w:rPr>
                <w:lang w:val="fr-CH"/>
              </w:rPr>
            </w:pPr>
            <w:r w:rsidRPr="004D0080">
              <w:rPr>
                <w:b/>
                <w:sz w:val="20"/>
                <w:lang w:val="fr-CH"/>
              </w:rPr>
              <w:t>Groupe 1 — Vos études à la HES-SO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8D9D64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DBC7B7" w14:textId="77777777" w:rsidR="00B81B8F" w:rsidRPr="004D0080" w:rsidRDefault="00000000">
            <w:pPr>
              <w:spacing w:after="0" w:line="240" w:lineRule="auto"/>
              <w:jc w:val="center"/>
              <w:rPr>
                <w:lang w:val="de-CH"/>
              </w:rPr>
            </w:pPr>
            <w:r w:rsidRPr="004D0080">
              <w:rPr>
                <w:b/>
                <w:sz w:val="20"/>
                <w:lang w:val="de-CH"/>
              </w:rPr>
              <w:t>Gruppe 1 — Ihr Studiengang an der HES-SO</w:t>
            </w:r>
          </w:p>
        </w:tc>
      </w:tr>
      <w:tr w:rsidR="00B81B8F" w14:paraId="12BA27C9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370CD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F51FF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D87B4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FF564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9C92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2A8FDEE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95103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9C627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filiere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7AC14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54B9C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Y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67AEC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2F88B85B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22740B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Quelle est votre filière d’études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CAA902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C2717E" w14:textId="77777777" w:rsidR="00B81B8F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Welchen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Studiengang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belegen</w:t>
            </w:r>
            <w:proofErr w:type="spellEnd"/>
            <w:r>
              <w:rPr>
                <w:b/>
              </w:rPr>
              <w:t xml:space="preserve"> Sie?</w:t>
            </w:r>
          </w:p>
        </w:tc>
      </w:tr>
      <w:tr w:rsidR="00B81B8F" w14:paraId="74284E2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153CC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8C936D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4AD2AB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80B2C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5843A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51DEC29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4A60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7206E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Économie d’entreprise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07E60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7CFF4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59BE1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Betriebsökonomie</w:t>
            </w:r>
          </w:p>
        </w:tc>
      </w:tr>
      <w:tr w:rsidR="00B81B8F" w14:paraId="06E196D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DBD7D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F4742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Soins infirmiers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7D6BB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95750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B6CCF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Krankenpflege</w:t>
            </w:r>
          </w:p>
        </w:tc>
      </w:tr>
    </w:tbl>
    <w:p w14:paraId="1763922A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EC96BB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EB1E9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02403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65FC8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96C27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AFBBE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2718376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036CFB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CB266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heg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8BFF9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DA734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85F0B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(((!is_empty(filiere.NAOK) &amp;&amp; (filiere.NAOK == 1))))</w:t>
            </w:r>
          </w:p>
        </w:tc>
      </w:tr>
      <w:tr w:rsidR="00B81B8F" w:rsidRPr="004D0080" w14:paraId="51CDCB13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7CD28EC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Dans quelle haute école de gestion suivez-vous votre formation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7C48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2AF38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An welcher Hochschule für Wirtschaft absolvieren Sie Ihre Ausbildung?</w:t>
            </w:r>
          </w:p>
        </w:tc>
      </w:tr>
      <w:tr w:rsidR="00B81B8F" w14:paraId="1CA2C97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EF47EE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B640E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E5EDD0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E1080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FCADC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37A7555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169F2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E3C632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Haute école de Gestion Arc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376D1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61E29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3F0B7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Hochschule für Wirtschaft Arc</w:t>
            </w:r>
          </w:p>
        </w:tc>
      </w:tr>
      <w:tr w:rsidR="00B81B8F" w:rsidRPr="004D0080" w14:paraId="6005D0F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82535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C3C47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Haute école de gestion Fribourg - HEG-FR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4C1D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9E948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0B3E28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Hochschule für Wirtschaft Freiburg - HEG-FR</w:t>
            </w:r>
          </w:p>
        </w:tc>
      </w:tr>
      <w:tr w:rsidR="00B81B8F" w:rsidRPr="004D0080" w14:paraId="07A524A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2FA7D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45ED5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Haute école de gestion de Genève (HEG - Genève)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E27F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3F61E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9CBA5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Hochschule für Wirtschaft Genf (HEG - Genève)</w:t>
            </w:r>
          </w:p>
        </w:tc>
      </w:tr>
      <w:tr w:rsidR="00B81B8F" w:rsidRPr="004D0080" w14:paraId="49CDE4A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7CB37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FF073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HES-SO Valais-Wallis - Haute Ecole de Gestion – HEG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5DC40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9F272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AD6A2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 xml:space="preserve">HES-SO </w:t>
            </w:r>
            <w:proofErr w:type="spellStart"/>
            <w:r w:rsidRPr="004D0080">
              <w:rPr>
                <w:sz w:val="14"/>
                <w:lang w:val="de-CH"/>
              </w:rPr>
              <w:t>Valais</w:t>
            </w:r>
            <w:proofErr w:type="spellEnd"/>
            <w:r w:rsidRPr="004D0080">
              <w:rPr>
                <w:sz w:val="14"/>
                <w:lang w:val="de-CH"/>
              </w:rPr>
              <w:t>-Wallis – Hochschule für Wirtschaft – HEG</w:t>
            </w:r>
          </w:p>
        </w:tc>
      </w:tr>
      <w:tr w:rsidR="00B81B8F" w:rsidRPr="004D0080" w14:paraId="6803794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C9EB5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56D23C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Haute Ecole d'Ingénierie et de Gestion du Canton de Vaud - HEIG-VD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C091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84664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55A0B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Hochschule für Ingenieurwissenschaft und Wirtschaft des Kantons Waadt - HEIG-VD</w:t>
            </w:r>
          </w:p>
        </w:tc>
      </w:tr>
    </w:tbl>
    <w:p w14:paraId="685068BD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9DB7FC5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FCF139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2F8E8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7AAE1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74E63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AFD71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DA8EEF0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C1906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CE294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12121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04C9D8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44EF9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(((!is_empty(filiere.NAOK) &amp;&amp; (filiere.NAOK == 2))))</w:t>
            </w:r>
          </w:p>
        </w:tc>
      </w:tr>
      <w:tr w:rsidR="00B81B8F" w:rsidRPr="004D0080" w14:paraId="4550CD19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E3610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Dans quelle haute école de santé suivez-vous votre formation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E1C5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62046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An welcher Hochschule für Gesundheit absolvieren Sie Ihre Ausbildung?</w:t>
            </w:r>
          </w:p>
        </w:tc>
      </w:tr>
      <w:tr w:rsidR="00B81B8F" w14:paraId="6FBF540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D9097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4C8B0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7E1D86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3F8E4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542D3A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6D5B099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A08B6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5B257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HE-Arc Santé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8BAB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DEF3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245EF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Hochschule Arc Gesundheit</w:t>
            </w:r>
          </w:p>
        </w:tc>
      </w:tr>
      <w:tr w:rsidR="00B81B8F" w:rsidRPr="004D0080" w14:paraId="382F188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8C793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132134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 xml:space="preserve">Haute école de santé Fribourg - </w:t>
            </w:r>
            <w:proofErr w:type="spellStart"/>
            <w:r w:rsidRPr="004D0080">
              <w:rPr>
                <w:sz w:val="14"/>
                <w:lang w:val="fr-CH"/>
              </w:rPr>
              <w:t>HEdS</w:t>
            </w:r>
            <w:proofErr w:type="spellEnd"/>
            <w:r w:rsidRPr="004D0080">
              <w:rPr>
                <w:sz w:val="14"/>
                <w:lang w:val="fr-CH"/>
              </w:rPr>
              <w:t>-FR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D82C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BF2A0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BBC2DB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 xml:space="preserve">Hochschule für Gesundheit Freiburg - </w:t>
            </w:r>
            <w:proofErr w:type="spellStart"/>
            <w:r w:rsidRPr="004D0080">
              <w:rPr>
                <w:sz w:val="14"/>
                <w:lang w:val="de-CH"/>
              </w:rPr>
              <w:t>HEdS</w:t>
            </w:r>
            <w:proofErr w:type="spellEnd"/>
            <w:r w:rsidRPr="004D0080">
              <w:rPr>
                <w:sz w:val="14"/>
                <w:lang w:val="de-CH"/>
              </w:rPr>
              <w:t>-FR</w:t>
            </w:r>
          </w:p>
        </w:tc>
      </w:tr>
      <w:tr w:rsidR="00B81B8F" w:rsidRPr="004D0080" w14:paraId="394E712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CC21F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4012C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Haute école de santé de Genève (</w:t>
            </w:r>
            <w:proofErr w:type="spellStart"/>
            <w:r w:rsidRPr="004D0080">
              <w:rPr>
                <w:sz w:val="14"/>
                <w:lang w:val="fr-CH"/>
              </w:rPr>
              <w:t>HEdS</w:t>
            </w:r>
            <w:proofErr w:type="spellEnd"/>
            <w:r w:rsidRPr="004D0080">
              <w:rPr>
                <w:sz w:val="14"/>
                <w:lang w:val="fr-CH"/>
              </w:rPr>
              <w:t xml:space="preserve"> - Genève)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1CC3B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8D448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8A00D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Hochschule für Gesundheit Genf (</w:t>
            </w:r>
            <w:proofErr w:type="spellStart"/>
            <w:r w:rsidRPr="004D0080">
              <w:rPr>
                <w:sz w:val="14"/>
                <w:lang w:val="de-CH"/>
              </w:rPr>
              <w:t>HEdS</w:t>
            </w:r>
            <w:proofErr w:type="spellEnd"/>
            <w:r w:rsidRPr="004D0080">
              <w:rPr>
                <w:sz w:val="14"/>
                <w:lang w:val="de-CH"/>
              </w:rPr>
              <w:t xml:space="preserve"> - Genève)</w:t>
            </w:r>
          </w:p>
        </w:tc>
      </w:tr>
      <w:tr w:rsidR="00B81B8F" w:rsidRPr="004D0080" w14:paraId="69E79D6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57981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873A484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 xml:space="preserve">HES-SO Valais-Wallis - Haute Ecole de Santé – </w:t>
            </w:r>
            <w:proofErr w:type="spellStart"/>
            <w:r w:rsidRPr="004D0080">
              <w:rPr>
                <w:sz w:val="14"/>
                <w:lang w:val="fr-CH"/>
              </w:rPr>
              <w:t>HEdS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B523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0CED6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FC6CD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 xml:space="preserve">HES-SO </w:t>
            </w:r>
            <w:proofErr w:type="spellStart"/>
            <w:r w:rsidRPr="004D0080">
              <w:rPr>
                <w:sz w:val="14"/>
                <w:lang w:val="de-CH"/>
              </w:rPr>
              <w:t>Valais</w:t>
            </w:r>
            <w:proofErr w:type="spellEnd"/>
            <w:r w:rsidRPr="004D0080">
              <w:rPr>
                <w:sz w:val="14"/>
                <w:lang w:val="de-CH"/>
              </w:rPr>
              <w:t xml:space="preserve">-Wallis – Hochschule für Gesundheit – </w:t>
            </w:r>
            <w:proofErr w:type="spellStart"/>
            <w:r w:rsidRPr="004D0080">
              <w:rPr>
                <w:sz w:val="14"/>
                <w:lang w:val="de-CH"/>
              </w:rPr>
              <w:t>HEdS</w:t>
            </w:r>
            <w:proofErr w:type="spellEnd"/>
          </w:p>
        </w:tc>
      </w:tr>
      <w:tr w:rsidR="00B81B8F" w:rsidRPr="004D0080" w14:paraId="640D106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8EBF4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4CE37C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HESAV / Haute Ecole de Santé - Vaud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FB3B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5D1DC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04C8EC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HESAV / Hochschule für Gesundheit - Waadt</w:t>
            </w:r>
          </w:p>
        </w:tc>
      </w:tr>
      <w:tr w:rsidR="00B81B8F" w:rsidRPr="004D0080" w14:paraId="5FE9875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3BF3A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FFF1A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Institut et Haute Ecole de la Santé La Source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6DAF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6B88F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71D44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Institut und Hochschule für Gesundheit La Source</w:t>
            </w:r>
          </w:p>
        </w:tc>
      </w:tr>
    </w:tbl>
    <w:p w14:paraId="1CF96BB2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2C023DA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A55EC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31232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1F420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33CCD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475CC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7E5FEB70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2C33F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D184E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modeformation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E4A8C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2A99E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25E153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610C239D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0D82472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Selon quel mode de formation effectuez-vous vos études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FAED8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770BCA" w14:textId="77777777" w:rsidR="00B81B8F" w:rsidRDefault="00000000">
            <w:pPr>
              <w:spacing w:after="0" w:line="240" w:lineRule="auto"/>
            </w:pPr>
            <w:r w:rsidRPr="004D0080">
              <w:rPr>
                <w:b/>
                <w:lang w:val="de-CH"/>
              </w:rPr>
              <w:t xml:space="preserve">Wie ist Ihr aktueller Stand im Studium? </w:t>
            </w:r>
            <w:proofErr w:type="spellStart"/>
            <w:r>
              <w:rPr>
                <w:b/>
              </w:rPr>
              <w:t>Studieren</w:t>
            </w:r>
            <w:proofErr w:type="spellEnd"/>
            <w:r>
              <w:rPr>
                <w:b/>
              </w:rPr>
              <w:t xml:space="preserve"> Sie…</w:t>
            </w:r>
          </w:p>
        </w:tc>
      </w:tr>
      <w:tr w:rsidR="00B81B8F" w14:paraId="3C0356E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BF391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FD24C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77E950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3E7CC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469D0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:rsidRPr="004D0080" w14:paraId="093AEAF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72AE19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1E5F9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À plein temps (les études constituent votre activité principale)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45DAA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E123E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2C72C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Vollzeit (das Studium ist Ihre Hauptaktivität)</w:t>
            </w:r>
          </w:p>
        </w:tc>
      </w:tr>
      <w:tr w:rsidR="00B81B8F" w:rsidRPr="004D0080" w14:paraId="35ADA8E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540C6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6D622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En emploi (modalité d’études exigeant l’exercice d’une activité professionnelle)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B409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CACE0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4FD50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Nebenberuflich (Studienform, die eine Berufstätigkeit voraussetzt)</w:t>
            </w:r>
          </w:p>
        </w:tc>
      </w:tr>
      <w:tr w:rsidR="00B81B8F" w:rsidRPr="004D0080" w14:paraId="32633C7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352A3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A05AD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À temps partiel (rythme d’études réduit, indépendamment de l’exercice d’un emploi)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C9B70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8082D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27EAB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Teilzeit (reduzierter Studienrhythmus, unabhängig von einer Erwerbstätigkeit)</w:t>
            </w:r>
          </w:p>
        </w:tc>
      </w:tr>
    </w:tbl>
    <w:p w14:paraId="2412F1CE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019671EA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5D3202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84B05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06CBF7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FACA6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33502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7BEFE3A5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9CC2A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E42D5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semestreetudes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ABB86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! - Liste déroulante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CD390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11337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51E11B47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FD307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 xml:space="preserve">En quel semestre d’études êtes-vous </w:t>
            </w:r>
            <w:proofErr w:type="spellStart"/>
            <w:r w:rsidRPr="004D0080">
              <w:rPr>
                <w:b/>
                <w:lang w:val="fr-CH"/>
              </w:rPr>
              <w:t>inscrit·e</w:t>
            </w:r>
            <w:proofErr w:type="spellEnd"/>
            <w:r w:rsidRPr="004D0080">
              <w:rPr>
                <w:b/>
                <w:lang w:val="fr-CH"/>
              </w:rPr>
              <w:t xml:space="preserve"> ce printemps 2026 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94B6D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0F7AA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In welchem Semester sind Sie im Frühjahr 2026 eingeschrieben?</w:t>
            </w:r>
          </w:p>
        </w:tc>
      </w:tr>
      <w:tr w:rsidR="00B81B8F" w14:paraId="6E43E70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3E05EF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A8F4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C5A949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FC0C7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762A5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31C06E1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0409E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FCF30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1er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3528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81740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4D4E4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1. Semester</w:t>
            </w:r>
          </w:p>
        </w:tc>
      </w:tr>
      <w:tr w:rsidR="00B81B8F" w14:paraId="47F041C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4CCEC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A4D73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16B0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D352F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22B7C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2. Semester</w:t>
            </w:r>
          </w:p>
        </w:tc>
      </w:tr>
      <w:tr w:rsidR="00B81B8F" w14:paraId="5FB7E1C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71840E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7E3D4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09299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04C2F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B826D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3. Semester</w:t>
            </w:r>
          </w:p>
        </w:tc>
      </w:tr>
      <w:tr w:rsidR="00B81B8F" w14:paraId="2D485A5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5D3B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C35DA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4e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CB50C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EA5DF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24511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4. Semester</w:t>
            </w:r>
          </w:p>
        </w:tc>
      </w:tr>
      <w:tr w:rsidR="00B81B8F" w14:paraId="18A70A1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BF8EA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D099F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5e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AECDB9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17393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FB4C3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5. Semester</w:t>
            </w:r>
          </w:p>
        </w:tc>
      </w:tr>
      <w:tr w:rsidR="00B81B8F" w14:paraId="1FD019E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3B95E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F1E46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6e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D43370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C6185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2A1AF5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6. Semester</w:t>
            </w:r>
          </w:p>
        </w:tc>
      </w:tr>
      <w:tr w:rsidR="00B81B8F" w14:paraId="438A3AA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7EC4C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50DF6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7e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97B169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7DE30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7C8F1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7. Semester</w:t>
            </w:r>
          </w:p>
        </w:tc>
      </w:tr>
      <w:tr w:rsidR="00B81B8F" w14:paraId="70B40AC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F7DAB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8ED9C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8e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66B3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8BB30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5F3D0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8. Semester</w:t>
            </w:r>
          </w:p>
        </w:tc>
      </w:tr>
    </w:tbl>
    <w:p w14:paraId="460E7612" w14:textId="77777777" w:rsidR="00B81B8F" w:rsidRDefault="00B81B8F">
      <w:pPr>
        <w:spacing w:after="0" w:line="240" w:lineRule="auto"/>
      </w:pPr>
    </w:p>
    <w:p w14:paraId="33D45B18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:rsidRPr="004D0080" w14:paraId="34036F7C" w14:textId="77777777">
        <w:trPr>
          <w:jc w:val="center"/>
        </w:trPr>
        <w:tc>
          <w:tcPr>
            <w:tcW w:w="7488" w:type="dxa"/>
            <w:gridSpan w:val="5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B7774A" w14:textId="77777777" w:rsidR="00B81B8F" w:rsidRPr="004D0080" w:rsidRDefault="00000000">
            <w:pPr>
              <w:spacing w:after="0" w:line="240" w:lineRule="auto"/>
              <w:jc w:val="center"/>
              <w:rPr>
                <w:lang w:val="fr-CH"/>
              </w:rPr>
            </w:pPr>
            <w:r w:rsidRPr="004D0080">
              <w:rPr>
                <w:b/>
                <w:sz w:val="20"/>
                <w:lang w:val="fr-CH"/>
              </w:rPr>
              <w:t>Groupe 2 — L’organisation et l’intensité de vos études à la HES‑SO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84E5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922E34" w14:textId="77777777" w:rsidR="00B81B8F" w:rsidRPr="004D0080" w:rsidRDefault="00000000">
            <w:pPr>
              <w:spacing w:after="0" w:line="240" w:lineRule="auto"/>
              <w:jc w:val="center"/>
              <w:rPr>
                <w:lang w:val="de-CH"/>
              </w:rPr>
            </w:pPr>
            <w:r w:rsidRPr="004D0080">
              <w:rPr>
                <w:b/>
                <w:sz w:val="20"/>
                <w:lang w:val="de-CH"/>
              </w:rPr>
              <w:t>Gruppe 2 — Die Organisation und Intensität Ihres Studiums an der HES-SO</w:t>
            </w:r>
          </w:p>
        </w:tc>
      </w:tr>
      <w:tr w:rsidR="00B81B8F" w14:paraId="0CEABBB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D8C5C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286C6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D3E16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7BBE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4B258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0000478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309DC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21682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intensitetravail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A68FD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 - Tableau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E910E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3B74E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509DD388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C5448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Veuillez indiquer dans quelle mesure vous êtes en désaccord ou en accord avec les affirmations suivantes concernant l’organisation et l’intensité du travail lié à vos études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2251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B5C044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Bitte geben Sie an, inwieweit Sie den folgenden Aussagen zur Organisation und Intensität der mit Ihrem Studium verbundenen Arbeit zustimmen oder nicht zustimmen:</w:t>
            </w:r>
          </w:p>
        </w:tc>
      </w:tr>
      <w:tr w:rsidR="00B81B8F" w14:paraId="6FBDD25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C8F8A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F7D5E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D560A6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E98B7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97E87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:rsidRPr="004D0080" w14:paraId="694DD11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3BBE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F0B259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Pas du tout d’accord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AD9B99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3707B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30984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stimme überhaupt nicht zu</w:t>
            </w:r>
          </w:p>
        </w:tc>
      </w:tr>
      <w:tr w:rsidR="00B81B8F" w14:paraId="5493E1C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5BA3F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AE2C8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pas d’accord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FCD53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A4DAA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65B31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Stimme eher nicht zu</w:t>
            </w:r>
          </w:p>
        </w:tc>
      </w:tr>
      <w:tr w:rsidR="00B81B8F" w14:paraId="002A10B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48862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4EC6C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Ni d'accord ni pas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CA6D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0A860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C4FCF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Weder noch</w:t>
            </w:r>
          </w:p>
        </w:tc>
      </w:tr>
      <w:tr w:rsidR="00B81B8F" w14:paraId="2191B70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8D0D72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DC0C9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DB5E36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BA0C4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876687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Stimme eher zu</w:t>
            </w:r>
          </w:p>
        </w:tc>
      </w:tr>
      <w:tr w:rsidR="00B81B8F" w14:paraId="5C58876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276AA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342E3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Tout à fait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EA769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C94B7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61431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Ich stimme vollkommen zu</w:t>
            </w:r>
          </w:p>
        </w:tc>
      </w:tr>
      <w:tr w:rsidR="00B81B8F" w14:paraId="7EDAEE9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503CE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3D881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9AC534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8C367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12D75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1A7416C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00824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92D33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La charge de travail est bien répartie sur l’ensemble du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BD63F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AF8CD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BAAC6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Die Arbeitsbelastung ist gleichmässig über das gesamte Semester verteilt</w:t>
            </w:r>
          </w:p>
        </w:tc>
      </w:tr>
      <w:tr w:rsidR="00B81B8F" w:rsidRPr="004D0080" w14:paraId="7501C3F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9993D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8C9CC5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La charge de travail demandée est en adéquation avec les ECTS offerts (1 ECTS correspond à 25-30h, incluant le temps en classe, en stage et le travail personnel)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0FDA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FF8D3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D85A0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Der geforderte Arbeitsaufwand erscheint Ihnen angemessen im Verhältnis zu den angebotenen ECTS-Punkten (1 ECTS-Punkt entspricht 25–30 Stunden Arbeitsaufwand, einschliesslich Unterricht, Praktika und individuellem Studium).</w:t>
            </w:r>
          </w:p>
        </w:tc>
      </w:tr>
      <w:tr w:rsidR="00B81B8F" w:rsidRPr="004D0080" w14:paraId="77A26B4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C787E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B5E3D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La quantité de travail demandée est raisonnable.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3768B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17837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1C602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Der Arbeitsaufwand, der von uns verlangt wird, ist durchaus angemessen.</w:t>
            </w:r>
          </w:p>
        </w:tc>
      </w:tr>
      <w:tr w:rsidR="00B81B8F" w:rsidRPr="004D0080" w14:paraId="6898591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FB315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A1358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Le volume de travail à accomplir dans ce cursus est tel qu’il est difficile de tout comprendre en profondeur.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EF16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CFDE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8C25F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Der Arbeitsaufwand in diesem Studiengang ist so gross, dass es schwierig ist, alles gründlich zu verstehen</w:t>
            </w:r>
          </w:p>
        </w:tc>
      </w:tr>
    </w:tbl>
    <w:p w14:paraId="379F3062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C29CD4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0FF5B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517C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16251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98B8A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F15A8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A01D1D1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B5AC8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A9BC8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tempsetudes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B21A9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K - Saisie numérique multiple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B3491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077AE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58084426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DB3517" w14:textId="77777777" w:rsidR="00B81B8F" w:rsidRDefault="00000000">
            <w:pPr>
              <w:spacing w:after="0" w:line="240" w:lineRule="auto"/>
            </w:pPr>
            <w:r w:rsidRPr="004D0080">
              <w:rPr>
                <w:b/>
                <w:lang w:val="fr-CH"/>
              </w:rPr>
              <w:t xml:space="preserve">Au cours d’une semaine typique de ce semestre, comment se répartit votre temps d’étude 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Indiquez</w:t>
            </w:r>
            <w:proofErr w:type="spellEnd"/>
            <w:r>
              <w:rPr>
                <w:b/>
              </w:rPr>
              <w:t xml:space="preserve"> un </w:t>
            </w: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d’heures</w:t>
            </w:r>
            <w:proofErr w:type="spellEnd"/>
            <w:r>
              <w:rPr>
                <w:b/>
              </w:rPr>
              <w:t xml:space="preserve"> approximatif pour chaque catégorie)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077FC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580D70" w14:textId="77777777" w:rsidR="00B81B8F" w:rsidRDefault="00000000">
            <w:pPr>
              <w:spacing w:after="0" w:line="240" w:lineRule="auto"/>
            </w:pPr>
            <w:r w:rsidRPr="004D0080">
              <w:rPr>
                <w:b/>
                <w:lang w:val="de-CH"/>
              </w:rPr>
              <w:t xml:space="preserve">Wie viel Zeit widmen Sie in einer typischen Woche in diesem Semester Ihrem Studium?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Geben</w:t>
            </w:r>
            <w:proofErr w:type="spellEnd"/>
            <w:r>
              <w:rPr>
                <w:b/>
              </w:rPr>
              <w:t xml:space="preserve"> Sie </w:t>
            </w:r>
            <w:proofErr w:type="spellStart"/>
            <w:r>
              <w:rPr>
                <w:b/>
              </w:rPr>
              <w:t>eine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Schätzung</w:t>
            </w:r>
            <w:proofErr w:type="spellEnd"/>
            <w:r>
              <w:rPr>
                <w:b/>
              </w:rPr>
              <w:t xml:space="preserve"> der Stunden pro Kategorie an.)</w:t>
            </w:r>
          </w:p>
        </w:tc>
      </w:tr>
      <w:tr w:rsidR="00B81B8F" w14:paraId="2453DDCA" w14:textId="77777777">
        <w:trPr>
          <w:jc w:val="center"/>
        </w:trPr>
        <w:tc>
          <w:tcPr>
            <w:tcW w:w="7488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2B441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Suffixe / Suffix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F06FC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1BBDF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Suffixe / Suffix</w:t>
            </w:r>
          </w:p>
        </w:tc>
      </w:tr>
      <w:tr w:rsidR="00B81B8F" w14:paraId="523D2B67" w14:textId="77777777">
        <w:trPr>
          <w:jc w:val="center"/>
        </w:trPr>
        <w:tc>
          <w:tcPr>
            <w:tcW w:w="7488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0704A2D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heures / semaine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A783D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43987A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Stunden/Woche</w:t>
            </w:r>
          </w:p>
        </w:tc>
      </w:tr>
      <w:tr w:rsidR="00B81B8F" w14:paraId="0DCAC60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B6F94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85804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9787E1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4472E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F9735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02289D3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1B797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10C22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Cours (présentiel ou à distance, hors stage):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4EA7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D2EB8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A3A61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Unterricht (Präsenz oder online, ausser Praktika):</w:t>
            </w:r>
          </w:p>
        </w:tc>
      </w:tr>
      <w:tr w:rsidR="00B81B8F" w:rsidRPr="004D0080" w14:paraId="7C41756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2462C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ED782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Travail personnel (révisions, travaux, lectures, préparation, etc.):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7729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64FA6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E6330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Individuelles Studium (Wiederholungen, Aufträge, Lektüre, Vorbereitung etc.):</w:t>
            </w:r>
          </w:p>
        </w:tc>
      </w:tr>
    </w:tbl>
    <w:p w14:paraId="7642D287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2E7C76D9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936FA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2FB8E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D46DC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841D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60DFF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38F1CF8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E8293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8105C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semestrechargetrav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0C7A08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6515F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0922F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31D1C2E7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573B9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Durant quel(s) semestre(s) la charge de travail a-t-elle été la plus importante (plusieurs réponses possibles)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7215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E62978" w14:textId="77777777" w:rsidR="00B81B8F" w:rsidRDefault="00000000">
            <w:pPr>
              <w:spacing w:after="0" w:line="240" w:lineRule="auto"/>
            </w:pPr>
            <w:r w:rsidRPr="004D0080">
              <w:rPr>
                <w:b/>
                <w:lang w:val="de-CH"/>
              </w:rPr>
              <w:t xml:space="preserve">In welchem Semester bzw. in welchen Semestern war die Arbeitsbelastung am höchsten?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Mehrere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Antworten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möglich</w:t>
            </w:r>
            <w:proofErr w:type="spellEnd"/>
            <w:r>
              <w:rPr>
                <w:b/>
              </w:rPr>
              <w:t>)</w:t>
            </w:r>
          </w:p>
        </w:tc>
      </w:tr>
      <w:tr w:rsidR="00B81B8F" w14:paraId="149C3E8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72ED76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099EA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18FEAD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8EF3D0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049A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14:paraId="5A553AB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180DD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D71B6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1er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428698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32690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F5374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1. Semester</w:t>
            </w:r>
          </w:p>
        </w:tc>
      </w:tr>
      <w:tr w:rsidR="00B81B8F" w14:paraId="01A6582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BA354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99DB7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84A6A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F9AF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D19DF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2. Semester</w:t>
            </w:r>
          </w:p>
        </w:tc>
      </w:tr>
      <w:tr w:rsidR="00B81B8F" w14:paraId="19B505B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90FCA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3971C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DCB4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FD798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2B219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3. Semester</w:t>
            </w:r>
          </w:p>
        </w:tc>
      </w:tr>
      <w:tr w:rsidR="00B81B8F" w14:paraId="6DC7BD5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A7E44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ECC87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4e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25252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ACE14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4AC08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4. Semester</w:t>
            </w:r>
          </w:p>
        </w:tc>
      </w:tr>
      <w:tr w:rsidR="00B81B8F" w14:paraId="7A05C96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B6F64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13465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5e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DEF5D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549D6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26368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5. Semester</w:t>
            </w:r>
          </w:p>
        </w:tc>
      </w:tr>
      <w:tr w:rsidR="00B81B8F" w14:paraId="7BEAEDC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0C6CC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B4F72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6e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AD1E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D4A9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6BC82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6. Semester</w:t>
            </w:r>
          </w:p>
        </w:tc>
      </w:tr>
      <w:tr w:rsidR="00B81B8F" w14:paraId="228910E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B0515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2E79E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7e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07B5BE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D3E22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990CB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7. Semester</w:t>
            </w:r>
          </w:p>
        </w:tc>
      </w:tr>
      <w:tr w:rsidR="00B81B8F" w14:paraId="6ED0BCA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5990A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0E6B3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8e semestre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34319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5E429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2CAC0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8. Semester</w:t>
            </w:r>
          </w:p>
        </w:tc>
      </w:tr>
    </w:tbl>
    <w:p w14:paraId="58E2DF6F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3024"/>
        <w:gridCol w:w="3024"/>
        <w:gridCol w:w="504"/>
        <w:gridCol w:w="360"/>
        <w:gridCol w:w="864"/>
        <w:gridCol w:w="6624"/>
      </w:tblGrid>
      <w:tr w:rsidR="00B81B8F" w14:paraId="3F062CFD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A2942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1A1BB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A6383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C840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53AC4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91852ED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F8BB0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32BE29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modulechargeimp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9FCB9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 - Texte court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521D7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40841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674727C4" w14:textId="77777777">
        <w:trPr>
          <w:jc w:val="center"/>
        </w:trPr>
        <w:tc>
          <w:tcPr>
            <w:tcW w:w="7488" w:type="dxa"/>
            <w:gridSpan w:val="4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322F82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Dans quel(s) module(s) la charge de travail est-elle la plus importante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546CC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2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89DF44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In welchem/welchen Modul(en) ist die Arbeitsbelastung am höchsten?</w:t>
            </w:r>
          </w:p>
        </w:tc>
      </w:tr>
      <w:tr w:rsidR="00B81B8F" w14:paraId="19DC0D9B" w14:textId="77777777">
        <w:trPr>
          <w:jc w:val="center"/>
        </w:trPr>
        <w:tc>
          <w:tcPr>
            <w:tcW w:w="7488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CD71F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 xml:space="preserve">Aide / </w:t>
            </w:r>
            <w:proofErr w:type="spellStart"/>
            <w:r>
              <w:rPr>
                <w:b/>
                <w:i/>
                <w:sz w:val="14"/>
              </w:rPr>
              <w:t>Hilfe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A739C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52282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Aide / Hilfe</w:t>
            </w:r>
          </w:p>
        </w:tc>
      </w:tr>
      <w:tr w:rsidR="00B81B8F" w14:paraId="03799295" w14:textId="77777777">
        <w:trPr>
          <w:jc w:val="center"/>
        </w:trPr>
        <w:tc>
          <w:tcPr>
            <w:tcW w:w="7488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02C342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Plusieurs réponses possible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98D8C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881424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Mehrere Antworten möglich</w:t>
            </w:r>
          </w:p>
        </w:tc>
      </w:tr>
      <w:tr w:rsidR="00B81B8F" w14:paraId="1E6491AD" w14:textId="77777777">
        <w:trPr>
          <w:jc w:val="center"/>
        </w:trPr>
        <w:tc>
          <w:tcPr>
            <w:tcW w:w="7488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F9080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Préfixe / Präfix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5498A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D2DC9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Préfixe / Präfix</w:t>
            </w:r>
          </w:p>
        </w:tc>
      </w:tr>
      <w:tr w:rsidR="00B81B8F" w:rsidRPr="004D0080" w14:paraId="0076FDF8" w14:textId="77777777">
        <w:trPr>
          <w:jc w:val="center"/>
        </w:trPr>
        <w:tc>
          <w:tcPr>
            <w:tcW w:w="7488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355C0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i/>
                <w:sz w:val="15"/>
                <w:lang w:val="fr-CH"/>
              </w:rPr>
              <w:t>Veuillez indiquer l’intitulé du/des modules(s)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17A17B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9A9C9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5"/>
                <w:lang w:val="de-CH"/>
              </w:rPr>
              <w:t>Bitte geben Sie die Bezeichnung des/der Module(s) an :</w:t>
            </w:r>
          </w:p>
        </w:tc>
      </w:tr>
    </w:tbl>
    <w:p w14:paraId="6FF9C447" w14:textId="77777777" w:rsidR="00B81B8F" w:rsidRPr="004D0080" w:rsidRDefault="00B81B8F">
      <w:pPr>
        <w:spacing w:after="0" w:line="240" w:lineRule="auto"/>
        <w:rPr>
          <w:lang w:val="de-CH"/>
        </w:rPr>
      </w:pPr>
    </w:p>
    <w:p w14:paraId="5BEBDDA9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:rsidRPr="004D0080" w14:paraId="06B1CC53" w14:textId="77777777">
        <w:trPr>
          <w:jc w:val="center"/>
        </w:trPr>
        <w:tc>
          <w:tcPr>
            <w:tcW w:w="7488" w:type="dxa"/>
            <w:gridSpan w:val="5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A37A22" w14:textId="77777777" w:rsidR="00B81B8F" w:rsidRPr="004D0080" w:rsidRDefault="00000000">
            <w:pPr>
              <w:spacing w:after="0" w:line="240" w:lineRule="auto"/>
              <w:jc w:val="center"/>
              <w:rPr>
                <w:lang w:val="fr-CH"/>
              </w:rPr>
            </w:pPr>
            <w:r w:rsidRPr="004D0080">
              <w:rPr>
                <w:b/>
                <w:sz w:val="20"/>
                <w:lang w:val="fr-CH"/>
              </w:rPr>
              <w:t>Groupe 3 — Activité professionnelle pendant vos études à la HES‑SO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126B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88304C" w14:textId="77777777" w:rsidR="00B81B8F" w:rsidRPr="004D0080" w:rsidRDefault="00000000">
            <w:pPr>
              <w:spacing w:after="0" w:line="240" w:lineRule="auto"/>
              <w:jc w:val="center"/>
              <w:rPr>
                <w:lang w:val="de-CH"/>
              </w:rPr>
            </w:pPr>
            <w:r w:rsidRPr="004D0080">
              <w:rPr>
                <w:b/>
                <w:sz w:val="20"/>
                <w:lang w:val="de-CH"/>
              </w:rPr>
              <w:t>Gruppe 3 — Berufstätigkeit während Ihres Studiums an der HES-SO</w:t>
            </w:r>
          </w:p>
        </w:tc>
      </w:tr>
      <w:tr w:rsidR="00B81B8F" w14:paraId="098AF865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F8312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830E1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FC18A7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E9AA7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3E13D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4CF2E704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67E86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4B634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emploi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2B720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C35AD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80456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2343A711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956E8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Avez-vous un emploi rémunéré durant ce semestre d’études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EF8DC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5DB70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Haben Sie in diesem Studiensemester einen bezahlten Job?</w:t>
            </w:r>
          </w:p>
        </w:tc>
      </w:tr>
      <w:tr w:rsidR="00B81B8F" w14:paraId="1F66000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6D05F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8C0B2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940F2B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1682D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A56D7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5509A39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1CFEA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62328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Oui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39762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76266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ABD4A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Ja</w:t>
            </w:r>
          </w:p>
        </w:tc>
      </w:tr>
      <w:tr w:rsidR="00B81B8F" w14:paraId="7A184EE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D6D0E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18BBA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E2F29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827D2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080E4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Nein</w:t>
            </w:r>
          </w:p>
        </w:tc>
      </w:tr>
    </w:tbl>
    <w:p w14:paraId="1197262F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E6E6B1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A08E7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878B8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00C1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1547A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69A86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2325F6E0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0FD60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92C7F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emploiheures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0E77D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 - Numérique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1871F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D8B1B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(((!is_empty(emploi.NAOK) &amp;&amp; (emploi.NAOK == 1))))</w:t>
            </w:r>
          </w:p>
        </w:tc>
      </w:tr>
      <w:tr w:rsidR="00B81B8F" w:rsidRPr="004D0080" w14:paraId="00003D6F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7CA78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Combien d’heures consacrez-vous à votre emploi rémunéré au cours d’une semaine typique durant ce semestre de cours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328ED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9F014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Wie viele Stunden widmen Sie in einer typischen Woche während dieses Semesters Ihrer bezahlten Arbeit?</w:t>
            </w:r>
          </w:p>
        </w:tc>
      </w:tr>
      <w:tr w:rsidR="00B81B8F" w14:paraId="15218283" w14:textId="77777777">
        <w:trPr>
          <w:jc w:val="center"/>
        </w:trPr>
        <w:tc>
          <w:tcPr>
            <w:tcW w:w="7488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416BD8" w14:textId="77777777" w:rsidR="00B81B8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i/>
                <w:sz w:val="14"/>
              </w:rPr>
              <w:t>Suffixe</w:t>
            </w:r>
            <w:proofErr w:type="spellEnd"/>
            <w:r>
              <w:rPr>
                <w:b/>
                <w:i/>
                <w:sz w:val="14"/>
              </w:rPr>
              <w:t xml:space="preserve"> / Suffix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310DD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3ADC4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Suffixe / Suffix</w:t>
            </w:r>
          </w:p>
        </w:tc>
      </w:tr>
      <w:tr w:rsidR="00B81B8F" w14:paraId="1FF30877" w14:textId="77777777">
        <w:trPr>
          <w:jc w:val="center"/>
        </w:trPr>
        <w:tc>
          <w:tcPr>
            <w:tcW w:w="7488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989296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heures /sem.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C6AC6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D8DF15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Stunden/Woche</w:t>
            </w:r>
          </w:p>
        </w:tc>
      </w:tr>
      <w:tr w:rsidR="00B81B8F" w14:paraId="1B63DDCA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987CEB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FD2C58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min: 1; max: 60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B182B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FAE82F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AA469E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min: 1; max: 60</w:t>
            </w:r>
          </w:p>
        </w:tc>
      </w:tr>
    </w:tbl>
    <w:p w14:paraId="61403F4F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00B96B93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C9AAF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B19E5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13BE1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6FDCB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72E49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114D7BC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60A8A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3264E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emploiraison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57037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 - Tableau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2C893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995B3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(((!is_empty(emploi.NAOK) &amp;&amp; (emploi.NAOK == 1))))</w:t>
            </w:r>
          </w:p>
        </w:tc>
      </w:tr>
      <w:tr w:rsidR="00B81B8F" w14:paraId="1AA982BD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92C54E" w14:textId="77777777" w:rsidR="00B81B8F" w:rsidRDefault="00000000">
            <w:pPr>
              <w:spacing w:after="0" w:line="240" w:lineRule="auto"/>
            </w:pPr>
            <w:r w:rsidRPr="004D0080">
              <w:rPr>
                <w:b/>
                <w:lang w:val="fr-CH"/>
              </w:rPr>
              <w:t>Dans quelle mesure les affirmations suivantes constituent-elles pour vous une raison d’exercer une (ou des) activité(s) rémunérée(s) ? </w:t>
            </w:r>
            <w:r w:rsidRPr="004D0080">
              <w:rPr>
                <w:lang w:val="fr-CH"/>
              </w:rPr>
              <w:br/>
            </w:r>
            <w:r w:rsidRPr="004D0080">
              <w:rPr>
                <w:lang w:val="fr-CH"/>
              </w:rPr>
              <w:br/>
            </w:r>
            <w:proofErr w:type="spellStart"/>
            <w:r>
              <w:rPr>
                <w:b/>
              </w:rPr>
              <w:t>J’exerce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une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activité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rémunérée</w:t>
            </w:r>
            <w:proofErr w:type="spellEnd"/>
            <w:r>
              <w:rPr>
                <w:b/>
              </w:rPr>
              <w:t>…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821C4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2453A3" w14:textId="77777777" w:rsidR="00B81B8F" w:rsidRDefault="00000000">
            <w:pPr>
              <w:spacing w:after="0" w:line="240" w:lineRule="auto"/>
            </w:pPr>
            <w:r w:rsidRPr="004D0080">
              <w:rPr>
                <w:b/>
                <w:lang w:val="de-CH"/>
              </w:rPr>
              <w:t>Inwieweit sind die folgenden Aussagen für Sie ein Grund, einer (oder mehreren) bezahlten Tätigkeit(en) nachzugehen?</w:t>
            </w:r>
            <w:r w:rsidRPr="004D0080">
              <w:rPr>
                <w:lang w:val="de-CH"/>
              </w:rPr>
              <w:br/>
            </w:r>
            <w:r w:rsidRPr="004D0080">
              <w:rPr>
                <w:lang w:val="de-CH"/>
              </w:rPr>
              <w:br/>
            </w:r>
            <w:r>
              <w:rPr>
                <w:b/>
              </w:rPr>
              <w:t xml:space="preserve">Ich bin </w:t>
            </w:r>
            <w:proofErr w:type="spellStart"/>
            <w:r>
              <w:rPr>
                <w:b/>
              </w:rPr>
              <w:t>erwerbstätig</w:t>
            </w:r>
            <w:proofErr w:type="spellEnd"/>
            <w:r>
              <w:rPr>
                <w:b/>
              </w:rPr>
              <w:t>…</w:t>
            </w:r>
          </w:p>
        </w:tc>
      </w:tr>
      <w:tr w:rsidR="00B81B8F" w14:paraId="7ABBA27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093D1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7875B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47C9EA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19DB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13AC0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35E7DF6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53CCB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E0CE6A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Pas du tout une raison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5B74C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9AC51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87C6F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Überhaupt kein Grund</w:t>
            </w:r>
          </w:p>
        </w:tc>
      </w:tr>
      <w:tr w:rsidR="00B81B8F" w14:paraId="42096ED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72095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DD652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pas une raison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DC65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2E83D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83E58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Eher kein Grund</w:t>
            </w:r>
          </w:p>
        </w:tc>
      </w:tr>
      <w:tr w:rsidR="00B81B8F" w14:paraId="0B430FC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EF1A0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C6878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Une raison importante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987EE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F0790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360950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Ein wichtiger Grund</w:t>
            </w:r>
          </w:p>
        </w:tc>
      </w:tr>
      <w:tr w:rsidR="00B81B8F" w14:paraId="0BF40E1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6C223E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E76AF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Une raison déterminante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F8C1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ADA8E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351F0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Ein entscheidender Grund</w:t>
            </w:r>
          </w:p>
        </w:tc>
      </w:tr>
      <w:tr w:rsidR="00B81B8F" w14:paraId="4EB37A9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CE155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15D49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8A90B5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DE4B6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FF1AC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6D7CD82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72F06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7EBCA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Car cette activité fait partie de la forme d’études choisie (en emploi)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7FC7B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3DBBC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5A550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Da diese Tätigkeit Teil des gewählten Studiengangs ist (berufsbegleitend)</w:t>
            </w:r>
          </w:p>
        </w:tc>
      </w:tr>
      <w:tr w:rsidR="00B81B8F" w:rsidRPr="004D0080" w14:paraId="2C55F22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7DAF4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BB1A7B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Car le revenu que j'en tire m'est indispensable pour vivre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39DAD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F4CA2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FBAE2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Denn das Einkommen, das ich damit erziele, ist für meinen Lebensunterhalt unverzichtbar</w:t>
            </w:r>
          </w:p>
        </w:tc>
      </w:tr>
      <w:tr w:rsidR="00B81B8F" w:rsidRPr="004D0080" w14:paraId="60DFC54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379B0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8436C1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Parce que j'espère augmenter mes chances sur le marché du travail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623F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EDA4E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DAF46C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Weil ich hoffe, meine Chancen auf dem Arbeitsmarkt zu verbessern</w:t>
            </w:r>
          </w:p>
        </w:tc>
      </w:tr>
      <w:tr w:rsidR="00B81B8F" w:rsidRPr="004D0080" w14:paraId="492456C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9FF9F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44D23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Car cette activité me permet d'acquérir une expérience pratique utile dans ma vie professionnelle future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17A4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FB9CC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BB3D1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Denn durch diese Tätigkeit sammle ich praktische Erfahrungen, die mir in meinem zukünftigen Berufsleben zugutekommen</w:t>
            </w:r>
          </w:p>
        </w:tc>
      </w:tr>
    </w:tbl>
    <w:p w14:paraId="1222EB70" w14:textId="77777777" w:rsidR="00B81B8F" w:rsidRPr="004D0080" w:rsidRDefault="00B81B8F">
      <w:pPr>
        <w:spacing w:after="0" w:line="240" w:lineRule="auto"/>
        <w:rPr>
          <w:lang w:val="de-CH"/>
        </w:rPr>
      </w:pPr>
    </w:p>
    <w:p w14:paraId="60AEEFEB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:rsidRPr="004D0080" w14:paraId="7F8C2B45" w14:textId="77777777">
        <w:trPr>
          <w:jc w:val="center"/>
        </w:trPr>
        <w:tc>
          <w:tcPr>
            <w:tcW w:w="7488" w:type="dxa"/>
            <w:gridSpan w:val="5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36E81C" w14:textId="77777777" w:rsidR="00B81B8F" w:rsidRPr="004D0080" w:rsidRDefault="00000000">
            <w:pPr>
              <w:spacing w:after="0" w:line="240" w:lineRule="auto"/>
              <w:jc w:val="center"/>
              <w:rPr>
                <w:lang w:val="fr-CH"/>
              </w:rPr>
            </w:pPr>
            <w:r w:rsidRPr="004D0080">
              <w:rPr>
                <w:b/>
                <w:sz w:val="20"/>
                <w:lang w:val="fr-CH"/>
              </w:rPr>
              <w:t>Groupe 4 — Votre vécu actuel de la vie étudiante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73368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011B97" w14:textId="77777777" w:rsidR="00B81B8F" w:rsidRPr="004D0080" w:rsidRDefault="00000000">
            <w:pPr>
              <w:spacing w:after="0" w:line="240" w:lineRule="auto"/>
              <w:jc w:val="center"/>
              <w:rPr>
                <w:lang w:val="de-CH"/>
              </w:rPr>
            </w:pPr>
            <w:r w:rsidRPr="004D0080">
              <w:rPr>
                <w:b/>
                <w:sz w:val="20"/>
                <w:lang w:val="de-CH"/>
              </w:rPr>
              <w:t>Gruppe 4 — Ihre derzeitigen Erfahrungen als Student*in</w:t>
            </w:r>
          </w:p>
        </w:tc>
      </w:tr>
      <w:tr w:rsidR="00B81B8F" w14:paraId="047B3993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64F7D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84FB1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A1E1E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64ED8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F9493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9E33C07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5C676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F80B0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satisfaction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3CBC3E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 - Tableau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26CC1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A701BB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3558DA6D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82B38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 xml:space="preserve">Dans quelle mesure êtes-vous actuellement </w:t>
            </w:r>
            <w:proofErr w:type="spellStart"/>
            <w:r w:rsidRPr="004D0080">
              <w:rPr>
                <w:b/>
                <w:lang w:val="fr-CH"/>
              </w:rPr>
              <w:t>satisfait·e</w:t>
            </w:r>
            <w:proofErr w:type="spellEnd"/>
            <w:r w:rsidRPr="004D0080">
              <w:rPr>
                <w:b/>
                <w:lang w:val="fr-CH"/>
              </w:rPr>
              <w:t xml:space="preserve"> des aspects suivants relatifs à vos conditions de vie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D495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632A4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Inwieweit sind Sie derzeit mit den folgenden Aspekten Ihrer Lebensumstände zufrieden?</w:t>
            </w:r>
          </w:p>
        </w:tc>
      </w:tr>
      <w:tr w:rsidR="00B81B8F" w14:paraId="29C6B07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C0672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414D8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482D81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06724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5ABB0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:rsidRPr="004D0080" w14:paraId="0AD7855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6CE8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14C8FD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 xml:space="preserve">Pas du tout </w:t>
            </w:r>
            <w:proofErr w:type="spellStart"/>
            <w:r w:rsidRPr="004D0080">
              <w:rPr>
                <w:sz w:val="14"/>
                <w:lang w:val="fr-CH"/>
              </w:rPr>
              <w:t>satisfait·e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F714B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5A2CD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77828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Ganz und gar nicht zufrieden</w:t>
            </w:r>
          </w:p>
        </w:tc>
      </w:tr>
      <w:tr w:rsidR="00B81B8F" w14:paraId="46490CA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23C7C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B30CD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Peu satisfait·e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0196D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DC40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A1F53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Eher unzufrieden</w:t>
            </w:r>
          </w:p>
        </w:tc>
      </w:tr>
      <w:tr w:rsidR="00B81B8F" w14:paraId="4A65CC0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7856E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2AB117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 xml:space="preserve">Ni </w:t>
            </w:r>
            <w:proofErr w:type="spellStart"/>
            <w:r w:rsidRPr="004D0080">
              <w:rPr>
                <w:sz w:val="14"/>
                <w:lang w:val="fr-CH"/>
              </w:rPr>
              <w:t>satisfait·e</w:t>
            </w:r>
            <w:proofErr w:type="spellEnd"/>
            <w:r w:rsidRPr="004D0080">
              <w:rPr>
                <w:sz w:val="14"/>
                <w:lang w:val="fr-CH"/>
              </w:rPr>
              <w:t xml:space="preserve"> ni </w:t>
            </w:r>
            <w:proofErr w:type="spellStart"/>
            <w:r w:rsidRPr="004D0080">
              <w:rPr>
                <w:sz w:val="14"/>
                <w:lang w:val="fr-CH"/>
              </w:rPr>
              <w:t>insatisfait·e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CA06E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78A63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8E3A7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Weder zufrieden noch unzufrieden</w:t>
            </w:r>
          </w:p>
        </w:tc>
      </w:tr>
      <w:tr w:rsidR="00B81B8F" w14:paraId="3D375C8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504E6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DCB1E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satisfait·e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A23873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5C50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87EA6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Überwiegend zufrieden</w:t>
            </w:r>
          </w:p>
        </w:tc>
      </w:tr>
      <w:tr w:rsidR="00B81B8F" w14:paraId="290F698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E5D0A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83860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Très satisfait·e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A1DE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18F81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F32CE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Sehr zufrieden</w:t>
            </w:r>
          </w:p>
        </w:tc>
      </w:tr>
      <w:tr w:rsidR="00B81B8F" w14:paraId="21F1F0F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5002F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8E639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8EA777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BB486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D4D4B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14:paraId="41A541C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B5DD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0C5E1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Vie actuelle en général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28228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C7FE4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733AD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Das Leben im Allgemeinen</w:t>
            </w:r>
          </w:p>
        </w:tc>
      </w:tr>
      <w:tr w:rsidR="00B81B8F" w14:paraId="2471388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D8D91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0E105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Conditions d’études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6B01A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EEBA0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6262B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Studienbedingungen</w:t>
            </w:r>
          </w:p>
        </w:tc>
      </w:tr>
      <w:tr w:rsidR="00B81B8F" w14:paraId="2CC46EB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6937D0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30161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Conditions de logement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CB373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11CC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DDC46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Wohnsituation</w:t>
            </w:r>
          </w:p>
        </w:tc>
      </w:tr>
      <w:tr w:rsidR="00B81B8F" w14:paraId="165945B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D877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7660E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Santé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0768E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80E9F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9DAF4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Gesundheit</w:t>
            </w:r>
          </w:p>
        </w:tc>
      </w:tr>
      <w:tr w:rsidR="00B81B8F" w:rsidRPr="004D0080" w14:paraId="3E5E5FE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D4C6B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D9162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 xml:space="preserve">Relations personnelles (p. ex., famille, </w:t>
            </w:r>
            <w:proofErr w:type="spellStart"/>
            <w:r w:rsidRPr="004D0080">
              <w:rPr>
                <w:sz w:val="14"/>
                <w:lang w:val="fr-CH"/>
              </w:rPr>
              <w:t>ami·e·s</w:t>
            </w:r>
            <w:proofErr w:type="spellEnd"/>
            <w:r w:rsidRPr="004D0080">
              <w:rPr>
                <w:sz w:val="14"/>
                <w:lang w:val="fr-CH"/>
              </w:rPr>
              <w:t>, camarades d’études)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3B9C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69BDA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9DDE1A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Persönliche Beziehungen (z. B. Familie, Freunde, Studienkolleg*innen)</w:t>
            </w:r>
          </w:p>
        </w:tc>
      </w:tr>
      <w:tr w:rsidR="00B81B8F" w14:paraId="226D314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917C8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62300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Situation financière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AAF6D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88CBB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0FC845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Finanzielle Situation</w:t>
            </w:r>
          </w:p>
        </w:tc>
      </w:tr>
    </w:tbl>
    <w:p w14:paraId="52076101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4BF218F8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214DC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B108F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B2688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6158C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984DE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4BC7C5F2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B4D1D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E1EBB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difficultesetudes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1D569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901A7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548D9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172E3B33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01BFB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Avez-vous actuellement des difficultés dans vos études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23968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53BAB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Haben Sie derzeit Schwierigkeiten im Studium?</w:t>
            </w:r>
          </w:p>
        </w:tc>
      </w:tr>
      <w:tr w:rsidR="00B81B8F" w14:paraId="04C8DB5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3A1C2A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B58A8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908C01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57BAD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A8621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1F931C8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9436A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029E6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en raison du niveau de ma branche d’études (p. ex., examens et travaux exigeants et nombreux, etc.)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2E20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260AD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A7BEF2C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aufgrund des Niveaus meines Studienfachs (z. B. anspruchsvolle und zahlreiche Prüfungen und Arbeiten usw.)</w:t>
            </w:r>
          </w:p>
        </w:tc>
      </w:tr>
      <w:tr w:rsidR="00B81B8F" w:rsidRPr="004D0080" w14:paraId="25235DC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B9A9E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B7D45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à cause de problèmes organisationnels (p. ex., problèmes d’horaires, manque de places dans les salles de cours, etc.)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ADEA2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1BC77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BF04A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aufgrund organisatorischer Probleme (z. B. Stundenplanprobleme, Platzmangel in den Hörsälen usw.)</w:t>
            </w:r>
          </w:p>
        </w:tc>
      </w:tr>
      <w:tr w:rsidR="00B81B8F" w:rsidRPr="004D0080" w14:paraId="73B84EB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D0872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2DE05C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à cause de problèmes administratifs dans ma haute école (p. ex., problèmes d’inscription aux cours ou aux examens, difficulté à faire reconnaître des crédits, etc.)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8FE9D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0A114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45B18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wegen administrativer Probleme an meiner Hochschule (z. B. Probleme bei der Anmeldung zu Kursen oder Prüfungen, Schwierigkeiten bei der Anerkennung von Kreditpunkten usw.)</w:t>
            </w:r>
          </w:p>
        </w:tc>
      </w:tr>
      <w:tr w:rsidR="00B81B8F" w14:paraId="09A371A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B00DE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115D7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à cause de difficultés linguistiques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B40D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33A71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9CEFA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Ja, aufgrund sprachlicher Probleme</w:t>
            </w:r>
          </w:p>
        </w:tc>
      </w:tr>
      <w:tr w:rsidR="00B81B8F" w14:paraId="2D397AD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E4CCB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331265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parce que je rencontre des difficultés financières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7D9A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85A88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9FC44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Ja, aufgrund finanzieller Probleme</w:t>
            </w:r>
          </w:p>
        </w:tc>
      </w:tr>
      <w:tr w:rsidR="00B81B8F" w:rsidRPr="004D0080" w14:paraId="63B2502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2B241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1340F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à cause des obligations liées à mon activité rémunérée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13F8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DF873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53536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wegen Verpflichtungen im Zusammenhang mit meiner Erwerbstätigkeit</w:t>
            </w:r>
          </w:p>
        </w:tc>
      </w:tr>
      <w:tr w:rsidR="00B81B8F" w:rsidRPr="004D0080" w14:paraId="7F2E8CC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B9F6E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7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41FD1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parce que j'ai des obligations familiales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7614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7AC4C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DC72D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weil ich familiäre Verpflichtungen habe</w:t>
            </w:r>
          </w:p>
        </w:tc>
      </w:tr>
      <w:tr w:rsidR="00B81B8F" w:rsidRPr="004D0080" w14:paraId="4CA97D0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DC877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46995C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en raison de problèmes de santé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614D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09913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138A3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aufgrund von gesundheitlichen Problemen</w:t>
            </w:r>
          </w:p>
        </w:tc>
      </w:tr>
      <w:tr w:rsidR="00B81B8F" w:rsidRPr="004D0080" w14:paraId="4543C88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2D44D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B7A04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parce que je manque de motivation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CEDBB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88F74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83183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weil mir die Motivation fehlt</w:t>
            </w:r>
          </w:p>
        </w:tc>
      </w:tr>
      <w:tr w:rsidR="00B81B8F" w:rsidRPr="004D0080" w14:paraId="0A3728E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70836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6E3EF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Oui, pour d’autres raisons personnelles (p. ex., problèmes familiaux)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72722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9330A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BDECE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Ja, aus anderen persönlichen Gründen (z. B. familiäre Probleme)</w:t>
            </w:r>
          </w:p>
        </w:tc>
      </w:tr>
      <w:tr w:rsidR="00B81B8F" w14:paraId="3A42F8D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29C40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50D47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2E5D8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6858E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2749B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Nein</w:t>
            </w:r>
          </w:p>
        </w:tc>
      </w:tr>
      <w:tr w:rsidR="00B81B8F" w:rsidRPr="004D0080" w14:paraId="63A10116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5165E3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Champ autre / Anderes-Feld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BE931F" w14:textId="77777777" w:rsidR="00B81B8F" w:rsidRDefault="00000000">
            <w:pPr>
              <w:spacing w:after="0" w:line="240" w:lineRule="auto"/>
            </w:pPr>
            <w:r w:rsidRPr="004D0080">
              <w:rPr>
                <w:i/>
                <w:sz w:val="15"/>
                <w:lang w:val="fr-CH"/>
              </w:rPr>
              <w:t xml:space="preserve">Oui, en raison d’autres aspects liés aux études. </w:t>
            </w:r>
            <w:proofErr w:type="spellStart"/>
            <w:r>
              <w:rPr>
                <w:i/>
                <w:sz w:val="15"/>
              </w:rPr>
              <w:t>Préciser</w:t>
            </w:r>
            <w:proofErr w:type="spellEnd"/>
            <w:r>
              <w:rPr>
                <w:i/>
                <w:sz w:val="15"/>
              </w:rPr>
              <w:t xml:space="preserve"> </w:t>
            </w:r>
            <w:proofErr w:type="spellStart"/>
            <w:r>
              <w:rPr>
                <w:i/>
                <w:sz w:val="15"/>
              </w:rPr>
              <w:t>lesquels</w:t>
            </w:r>
            <w:proofErr w:type="spellEnd"/>
            <w:r>
              <w:rPr>
                <w:i/>
                <w:sz w:val="15"/>
              </w:rPr>
              <w:t xml:space="preserve">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F0E6A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78BF9E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Champ autre / Anderes-Feld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5BD256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5"/>
                <w:lang w:val="de-CH"/>
              </w:rPr>
              <w:t>Ja, aus anderen Gründen. Bitte präzisieren Sie:</w:t>
            </w:r>
          </w:p>
        </w:tc>
      </w:tr>
      <w:tr w:rsidR="00B81B8F" w14:paraId="2FBABCF1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B38CA6" w14:textId="77777777" w:rsidR="00B81B8F" w:rsidRDefault="00000000">
            <w:pPr>
              <w:spacing w:after="0" w:line="240" w:lineRule="auto"/>
            </w:pPr>
            <w:proofErr w:type="spellStart"/>
            <w:r>
              <w:rPr>
                <w:b/>
                <w:i/>
                <w:sz w:val="14"/>
              </w:rPr>
              <w:t>Contraintes</w:t>
            </w:r>
            <w:proofErr w:type="spellEnd"/>
            <w:r>
              <w:rPr>
                <w:b/>
                <w:i/>
                <w:sz w:val="14"/>
              </w:rPr>
              <w:t xml:space="preserve"> / </w:t>
            </w:r>
            <w:proofErr w:type="spellStart"/>
            <w:r>
              <w:rPr>
                <w:b/>
                <w:i/>
                <w:sz w:val="14"/>
              </w:rPr>
              <w:t>technische</w:t>
            </w:r>
            <w:proofErr w:type="spellEnd"/>
            <w:r>
              <w:rPr>
                <w:b/>
                <w:i/>
                <w:sz w:val="14"/>
              </w:rPr>
              <w:t xml:space="preserve"> </w:t>
            </w:r>
            <w:proofErr w:type="spellStart"/>
            <w:r>
              <w:rPr>
                <w:b/>
                <w:i/>
                <w:sz w:val="14"/>
              </w:rPr>
              <w:t>Hinweise</w:t>
            </w:r>
            <w:proofErr w:type="spellEnd"/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27861C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exclusive_code: 11; other_position: specific; other_position_code: 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0B6CA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813C53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F406EE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exclusive_code: 11; other_position: specific; other_position_code: 4</w:t>
            </w:r>
          </w:p>
        </w:tc>
      </w:tr>
    </w:tbl>
    <w:p w14:paraId="29EF3348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7F787BCD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8F20C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5EA5BE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D450F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32AF0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7097B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29E6AB6E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32562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1F87D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dispositifsecole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ABC22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44846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9901C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5CECAAB3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4B56E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Sur quels dispositifs/ressources au sein de votre haute école pouvez-vous vous reposer pour faire face à vos éventuelles difficultés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1C1C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829074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Auf welche Ressourcen/Angebote innerhalb Ihrer Hochschule können Sie zurückgreifen, um eventuell auftretende Schwierigkeiten zu bewältigen?</w:t>
            </w:r>
          </w:p>
        </w:tc>
      </w:tr>
      <w:tr w:rsidR="00B81B8F" w14:paraId="5097B34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5D78D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F15B1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4182B6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4060C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CD71E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14:paraId="489CBF1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C5E7D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5BE14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Tutorat/mentorat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EF14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DC2F3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0CA18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Tutorat/Mentorat</w:t>
            </w:r>
          </w:p>
        </w:tc>
      </w:tr>
      <w:tr w:rsidR="00B81B8F" w14:paraId="392A349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05C689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2462E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Aménagement d'études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25AA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8BCD3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4CCB9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Anpassungen des Studiums</w:t>
            </w:r>
          </w:p>
        </w:tc>
      </w:tr>
      <w:tr w:rsidR="00B81B8F" w:rsidRPr="004D0080" w14:paraId="1630DA3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2F960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9BBEAB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Soutien aux apprentissages (prise de note, préparation aux examens, etc.)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EE997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81262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A125B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Unterstützung beim Lernen (Mitschriften, Prüfungsvorbereitung etc.)</w:t>
            </w:r>
          </w:p>
        </w:tc>
      </w:tr>
      <w:tr w:rsidR="00B81B8F" w14:paraId="1033A77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311A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C6C74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Assistant·e social·e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8DEC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E6E07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3E183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Sozialberatung</w:t>
            </w:r>
          </w:p>
        </w:tc>
      </w:tr>
      <w:tr w:rsidR="00B81B8F" w:rsidRPr="004D0080" w14:paraId="0526608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AB22A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5DCFB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proofErr w:type="spellStart"/>
            <w:r w:rsidRPr="004D0080">
              <w:rPr>
                <w:sz w:val="14"/>
                <w:lang w:val="fr-CH"/>
              </w:rPr>
              <w:t>Aucun·e</w:t>
            </w:r>
            <w:proofErr w:type="spellEnd"/>
            <w:r w:rsidRPr="004D0080">
              <w:rPr>
                <w:sz w:val="14"/>
                <w:lang w:val="fr-CH"/>
              </w:rPr>
              <w:t xml:space="preserve"> dispositif/ressource n’est à disposition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57D6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D9034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5EB3DA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Es stehen keine Ressourcen/Angebote zur Verfügung</w:t>
            </w:r>
          </w:p>
        </w:tc>
      </w:tr>
      <w:tr w:rsidR="00B81B8F" w14:paraId="14F2EB63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50F215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 xml:space="preserve">Champ </w:t>
            </w:r>
            <w:proofErr w:type="spellStart"/>
            <w:r>
              <w:rPr>
                <w:b/>
                <w:i/>
                <w:sz w:val="14"/>
              </w:rPr>
              <w:t>autre</w:t>
            </w:r>
            <w:proofErr w:type="spellEnd"/>
            <w:r>
              <w:rPr>
                <w:b/>
                <w:i/>
                <w:sz w:val="14"/>
              </w:rPr>
              <w:t xml:space="preserve"> / Anderes-Feld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63D277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Autre (préciser)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8DF9F7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BB77A9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Champ autre / Anderes-Feld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EA5CB3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Weiteres (bitte erläutern):</w:t>
            </w:r>
          </w:p>
        </w:tc>
      </w:tr>
      <w:tr w:rsidR="00B81B8F" w14:paraId="38E7382C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3CFCD2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BBE58C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exclusive_code: 5; other_position: specific; other_position_code: 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1FCDB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2E44F6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3185E51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exclusive_code: 5; other_position: specific; other_position_code: 4</w:t>
            </w:r>
          </w:p>
        </w:tc>
      </w:tr>
    </w:tbl>
    <w:p w14:paraId="1962B54C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3029D3CF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D1D8C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75748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032D3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EB55B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448ED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1B5DF905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AF7B0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A0F725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ressourcesperso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A15EC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BE9BF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73179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3B232D8B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26E88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 xml:space="preserve">Sur quels ressources personnelles (famille, </w:t>
            </w:r>
            <w:proofErr w:type="spellStart"/>
            <w:r w:rsidRPr="004D0080">
              <w:rPr>
                <w:b/>
                <w:lang w:val="fr-CH"/>
              </w:rPr>
              <w:t>ami∙es</w:t>
            </w:r>
            <w:proofErr w:type="spellEnd"/>
            <w:r w:rsidRPr="004D0080">
              <w:rPr>
                <w:b/>
                <w:lang w:val="fr-CH"/>
              </w:rPr>
              <w:t xml:space="preserve">, </w:t>
            </w:r>
            <w:proofErr w:type="spellStart"/>
            <w:r w:rsidRPr="004D0080">
              <w:rPr>
                <w:b/>
                <w:lang w:val="fr-CH"/>
              </w:rPr>
              <w:t>pair∙es</w:t>
            </w:r>
            <w:proofErr w:type="spellEnd"/>
            <w:r w:rsidRPr="004D0080">
              <w:rPr>
                <w:b/>
                <w:lang w:val="fr-CH"/>
              </w:rPr>
              <w:t>, etc.) pouvez-vous vous reposer pour faire face à vos éventuelles difficultés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B2F68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A88C8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Auf welche Ressourcen/Angebote innerhalb Ihres persönlichen Umfelds (Familie, Freunde, Gleichaltrige usw.) können Sie zurückgreifen, um eventuell auftretende Schwierigkeiten zu bewältigen?</w:t>
            </w:r>
          </w:p>
        </w:tc>
      </w:tr>
      <w:tr w:rsidR="00B81B8F" w14:paraId="696CC58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9710E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712F5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32BF68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E5AA5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C3750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14:paraId="2A56733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E3039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0E9EF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Famille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61A8A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64F6A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581CD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Familie</w:t>
            </w:r>
          </w:p>
        </w:tc>
      </w:tr>
      <w:tr w:rsidR="00B81B8F" w14:paraId="360F92E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8DDC8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528DB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Ami·e·s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4BCA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95BAC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2ACD3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Freunde</w:t>
            </w:r>
          </w:p>
        </w:tc>
      </w:tr>
      <w:tr w:rsidR="00B81B8F" w:rsidRPr="004D0080" w14:paraId="2461D13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84165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59E0B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Camarades d’études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DE562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25967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0A90C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4D0080">
              <w:rPr>
                <w:sz w:val="14"/>
                <w:lang w:val="de-CH"/>
              </w:rPr>
              <w:t>Kommiliton</w:t>
            </w:r>
            <w:proofErr w:type="spellEnd"/>
            <w:r w:rsidRPr="004D0080">
              <w:rPr>
                <w:sz w:val="14"/>
                <w:lang w:val="de-CH"/>
              </w:rPr>
              <w:t>*innen an der Hochschule</w:t>
            </w:r>
          </w:p>
        </w:tc>
      </w:tr>
      <w:tr w:rsidR="00B81B8F" w:rsidRPr="004D0080" w14:paraId="7657FED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7A4863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BDFE9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Aucune ressource personnelle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DB8EE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0C71E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79A26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Keinerlei Ressourcen in meinem persönlichen Umfeld</w:t>
            </w:r>
          </w:p>
        </w:tc>
      </w:tr>
      <w:tr w:rsidR="00B81B8F" w:rsidRPr="004D0080" w14:paraId="16F94EA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D86B8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A0EED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ne souhaite pas répondre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7395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5FC83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920C9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diese Frage nicht beantworten</w:t>
            </w:r>
          </w:p>
        </w:tc>
      </w:tr>
      <w:tr w:rsidR="00B81B8F" w14:paraId="7EEF6A71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4A2744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 xml:space="preserve">Champ </w:t>
            </w:r>
            <w:proofErr w:type="spellStart"/>
            <w:r>
              <w:rPr>
                <w:b/>
                <w:i/>
                <w:sz w:val="14"/>
              </w:rPr>
              <w:t>autre</w:t>
            </w:r>
            <w:proofErr w:type="spellEnd"/>
            <w:r>
              <w:rPr>
                <w:b/>
                <w:i/>
                <w:sz w:val="14"/>
              </w:rPr>
              <w:t xml:space="preserve"> / Anderes-Feld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D13F0F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Autre (préciser)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CF6E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487DDE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Champ autre / Anderes-Feld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117CDA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Weiteres (bitte erläutern):</w:t>
            </w:r>
          </w:p>
        </w:tc>
      </w:tr>
      <w:tr w:rsidR="00B81B8F" w14:paraId="289EC9F3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D37A8B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110C52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exclusive_code: 4; other_position: specific; other_position_code: 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2A039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997CE7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598DBA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exclusive_code: 4; other_position: specific; other_position_code: 3</w:t>
            </w:r>
          </w:p>
        </w:tc>
      </w:tr>
    </w:tbl>
    <w:p w14:paraId="6EB63DA6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72D88BE9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68095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3BD23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FD0A0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76C4A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62014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7FCEFF74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7C588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5D796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vecuetudes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06509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 - Tableau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4E55D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411BA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172F96D9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32AF60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De manière générale, dans quelle mesure êtes-vous en accord ou en désaccord avec les affirmations suivantes concernant vos études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2E6D1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1C352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Inwieweit stimmen Sie im Allgemeinen den folgenden Aussagen zu Ihrem Studium zu bzw. nicht zu?</w:t>
            </w:r>
          </w:p>
        </w:tc>
      </w:tr>
      <w:tr w:rsidR="00B81B8F" w14:paraId="3BD6F93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BAC47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100DE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F3313C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B4B99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41AEA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:rsidRPr="004D0080" w14:paraId="1AD62E5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24838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D7DC1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Pas du tout d’accord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341B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9CB76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351E4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stimme überhaupt nicht zu</w:t>
            </w:r>
          </w:p>
        </w:tc>
      </w:tr>
      <w:tr w:rsidR="00B81B8F" w14:paraId="785EE57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BC256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F2E46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pas d’accord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178B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F200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134C3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Stimme eher nicht zu</w:t>
            </w:r>
          </w:p>
        </w:tc>
      </w:tr>
      <w:tr w:rsidR="00B81B8F" w14:paraId="4FB7C87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95F51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E99FD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Ni d'accord ni pas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A7005D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C594E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ED2BD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Weder noch</w:t>
            </w:r>
          </w:p>
        </w:tc>
      </w:tr>
      <w:tr w:rsidR="00B81B8F" w14:paraId="71B5A06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929CF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9D068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11FF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054C2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468DA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Stimme eher zu</w:t>
            </w:r>
          </w:p>
        </w:tc>
      </w:tr>
      <w:tr w:rsidR="00B81B8F" w14:paraId="3AEEEAB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D6791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F1194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Tout à fait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3F7DC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2893C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BB1A5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Ich stimme vollkommen zu</w:t>
            </w:r>
          </w:p>
        </w:tc>
      </w:tr>
      <w:tr w:rsidR="00B81B8F" w:rsidRPr="004D0080" w14:paraId="0B83844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AEC6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00C39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ne souhaite pas répondre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C0AD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17A5A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3BCF1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diese Frage nicht beantworten</w:t>
            </w:r>
          </w:p>
        </w:tc>
      </w:tr>
      <w:tr w:rsidR="00B81B8F" w14:paraId="27E6B8B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75C3F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EB114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039084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FCBCDD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A4087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27B53E2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4A2B3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69915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 xml:space="preserve">J’ai souvent l’impression que je ne suis pas </w:t>
            </w:r>
            <w:proofErr w:type="spellStart"/>
            <w:r w:rsidRPr="004D0080">
              <w:rPr>
                <w:sz w:val="14"/>
                <w:lang w:val="fr-CH"/>
              </w:rPr>
              <w:t>fait·e</w:t>
            </w:r>
            <w:proofErr w:type="spellEnd"/>
            <w:r w:rsidRPr="004D0080">
              <w:rPr>
                <w:sz w:val="14"/>
                <w:lang w:val="fr-CH"/>
              </w:rPr>
              <w:t xml:space="preserve"> pour les études dans les hautes écoles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86ED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C14AE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646CF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habe oft das Gefühl, dass ich nicht für ein Hochschulstudium geeignet bin</w:t>
            </w:r>
          </w:p>
        </w:tc>
      </w:tr>
      <w:tr w:rsidR="00B81B8F" w:rsidRPr="004D0080" w14:paraId="6D9F4A0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F1D889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0E538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peine à comprendre ce qui est attendu de moi dans mes études actuelles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A795A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24C3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79F45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habe Schwierigkeiten zu verstehen, was in meinem derzeitigen Studium von mir erwartet wird</w:t>
            </w:r>
          </w:p>
        </w:tc>
      </w:tr>
      <w:tr w:rsidR="00B81B8F" w:rsidRPr="004D0080" w14:paraId="45405DD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E6DC3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9AC0FC" w14:textId="3E8BA8E8" w:rsidR="00B81B8F" w:rsidRPr="004D7091" w:rsidRDefault="004D7091">
            <w:pPr>
              <w:spacing w:after="0" w:line="240" w:lineRule="auto"/>
              <w:rPr>
                <w:lang w:val="fr-CH"/>
              </w:rPr>
            </w:pPr>
            <w:r w:rsidRPr="004D7091">
              <w:rPr>
                <w:sz w:val="14"/>
                <w:lang w:val="fr-CH"/>
              </w:rPr>
              <w:t>Je choisirais à nouveau ma formation actuelle si je devais refaire ce choix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EA545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B1A04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5EE9E9" w14:textId="3F78932C" w:rsidR="00B81B8F" w:rsidRPr="004D0080" w:rsidRDefault="00B90190">
            <w:pPr>
              <w:spacing w:after="0" w:line="240" w:lineRule="auto"/>
              <w:rPr>
                <w:lang w:val="de-CH"/>
              </w:rPr>
            </w:pPr>
            <w:r w:rsidRPr="00B90190">
              <w:rPr>
                <w:sz w:val="14"/>
                <w:lang w:val="de-CH"/>
              </w:rPr>
              <w:t>Ich würde mich wiederum für meinen aktuellen Studiengang entscheiden, wenn ich nochmal vor der Entscheidung stünde</w:t>
            </w:r>
          </w:p>
        </w:tc>
      </w:tr>
      <w:tr w:rsidR="00B81B8F" w:rsidRPr="004D0080" w14:paraId="5CADBD6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5DFFC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29CE2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J’envisage sérieusement de changer de branche d’études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79B9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78EA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D22A4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ziehe ernsthaft in Erwägung, den Studiengang zu wechseln</w:t>
            </w:r>
          </w:p>
        </w:tc>
      </w:tr>
      <w:tr w:rsidR="00B81B8F" w:rsidRPr="004D0080" w14:paraId="2719AA4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048658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46A98B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sais à qui m’adresser dans mon environnement en cas de problèmes dans les 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2A88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B85E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178A1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weiss, an wen ich mich in meinem Umfeld wenden kann, wenn ich Probleme im Studium habe</w:t>
            </w:r>
          </w:p>
        </w:tc>
      </w:tr>
      <w:tr w:rsidR="00B81B8F" w:rsidRPr="004D0080" w14:paraId="32631AA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A69E1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0CB87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J'envisage sérieusement d'abandonner complètement mes études supérieures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CB53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A90199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330C14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ziehe ernsthaft in Erwägung, mein Studium ganz abzubrechen</w:t>
            </w:r>
          </w:p>
        </w:tc>
      </w:tr>
    </w:tbl>
    <w:p w14:paraId="1F026C23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79596BC3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FB2AA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A0C58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C78D7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8BB10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13315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1F4B2448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8813C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6B573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abandonetudesraisons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FCB88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F4123E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0B731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(((!is_empty(vecuetudes_6.NAOK) &amp;&amp; (vecuetudes_6.NAOK == 4)) or (!is_empty(vecuetudes_6.NAOK) &amp;&amp; (vecuetudes_6.NAOK == 5))))</w:t>
            </w:r>
          </w:p>
        </w:tc>
      </w:tr>
      <w:tr w:rsidR="00B81B8F" w:rsidRPr="004D0080" w14:paraId="77D7E8A5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BB995A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Si vous envisagez d’abandonner complètement vos études, quelle(s) en est/sont le(s) raison(s)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6D834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D119C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Wenn Sie erwägen, Ihr Studium ganz aufzugeben, was sind die Gründe dafür?</w:t>
            </w:r>
          </w:p>
        </w:tc>
      </w:tr>
      <w:tr w:rsidR="00B81B8F" w14:paraId="1053947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0508F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35AB7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00F0B8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1F848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2D20E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346A3BD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7421B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3EBDC1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doute du sens de mes 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25F3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0BB37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F0F16A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zweifle am Sinn meines Studiums</w:t>
            </w:r>
          </w:p>
        </w:tc>
      </w:tr>
      <w:tr w:rsidR="00B81B8F" w:rsidRPr="004D0080" w14:paraId="2272662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87444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53646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me sens stressé(e) et surchargé(e) par les études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0CDD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2590F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362D3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fühle mich gestresst und vom Studium überfordert</w:t>
            </w:r>
          </w:p>
        </w:tc>
      </w:tr>
      <w:tr w:rsidR="00B81B8F" w:rsidRPr="004D0080" w14:paraId="0973695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C512A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6849A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souhaite m’orienter dans un autre domaine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EA174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EE4967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6C227B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mich in einem anderen Bereich orientieren</w:t>
            </w:r>
          </w:p>
        </w:tc>
      </w:tr>
      <w:tr w:rsidR="00B81B8F" w:rsidRPr="004D0080" w14:paraId="068AFBE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9D830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B8928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J’envisage d’abandonner mes études pour des raisons familiales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929D4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268CC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F34AD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erwäge, mein Studium aus familiären Gründen abzubrechen</w:t>
            </w:r>
          </w:p>
        </w:tc>
      </w:tr>
      <w:tr w:rsidR="00B81B8F" w:rsidRPr="004D0080" w14:paraId="7797B80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EE0EF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C0782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J’envisage d’abandonner mes études pour des raisons de santé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EAEB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1152A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9CEF5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erwäge, mein Studium aus gesundheitlichen Gründen abzubrechen</w:t>
            </w:r>
          </w:p>
        </w:tc>
      </w:tr>
      <w:tr w:rsidR="00B81B8F" w14:paraId="5FB0EC4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7C88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8C0A7B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fais face à des problèmes financiers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AF4E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13766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B11CF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Ich habe finanzielle Probleme</w:t>
            </w:r>
          </w:p>
        </w:tc>
      </w:tr>
      <w:tr w:rsidR="00B81B8F" w:rsidRPr="004D0080" w14:paraId="22EE616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650A4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48364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Les perspectives professionnelles me semblent trop incertaines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56747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4BEE80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D906F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Die beruflichen Aussichten erscheinen mir zu ungewiss</w:t>
            </w:r>
          </w:p>
        </w:tc>
      </w:tr>
      <w:tr w:rsidR="00B81B8F" w14:paraId="29684D0B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1B23CD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 xml:space="preserve">Champ </w:t>
            </w:r>
            <w:proofErr w:type="spellStart"/>
            <w:r>
              <w:rPr>
                <w:b/>
                <w:i/>
                <w:sz w:val="14"/>
              </w:rPr>
              <w:t>autre</w:t>
            </w:r>
            <w:proofErr w:type="spellEnd"/>
            <w:r>
              <w:rPr>
                <w:b/>
                <w:i/>
                <w:sz w:val="14"/>
              </w:rPr>
              <w:t xml:space="preserve"> / Anderes-Feld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394D95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Autre (veuillez préciser brièvement)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622C5D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04CC075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Champ autre / Anderes-Feld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8005B8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Sonstiges (bitte kurz erläutern):</w:t>
            </w:r>
          </w:p>
        </w:tc>
      </w:tr>
      <w:tr w:rsidR="00B81B8F" w14:paraId="78A81DFF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16079BD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2AF9DE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other_position: end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C06196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6C8A37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FF27D7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other_position: end</w:t>
            </w:r>
          </w:p>
        </w:tc>
      </w:tr>
    </w:tbl>
    <w:p w14:paraId="6493B6FF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15A824ED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E03C1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6EF87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3E64C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AC78E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A6737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2E5EE922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9D4E4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D0936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coursdistance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B44E8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34948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3243C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(((!is_empty(filiere.NAOK) &amp;&amp; (filiere.NAOK == 2))))</w:t>
            </w:r>
          </w:p>
        </w:tc>
      </w:tr>
      <w:tr w:rsidR="00B81B8F" w:rsidRPr="004D0080" w14:paraId="5F649E6A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228DE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Durant le semestre de printemps 2026, dans quelle proportion suivez-vous vos enseignements à distance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AA9482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1024E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In welchem Umfang nehmen Sie im Frühjahrssemester 2026 am Fernunterricht teil?</w:t>
            </w:r>
          </w:p>
        </w:tc>
      </w:tr>
      <w:tr w:rsidR="00B81B8F" w14:paraId="192B34B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1E22F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2F80F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7388E1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56F0F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66E35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52201FE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92940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4646F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Complètement en présentiel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DF4FB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E4C2D4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72E74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Ausschliesslich Präsenzunterricht</w:t>
            </w:r>
          </w:p>
        </w:tc>
      </w:tr>
      <w:tr w:rsidR="00B81B8F" w14:paraId="2A55D9D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74E4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630EA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Majoritairement en présentiel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526BB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1BB18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76102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Überwiegend Präsenzunterricht</w:t>
            </w:r>
          </w:p>
        </w:tc>
      </w:tr>
      <w:tr w:rsidR="00B81B8F" w:rsidRPr="004D0080" w14:paraId="217342B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93FAA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04C7AA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Autant en présentiel qu’à distance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CB88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EFB88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86262C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Zu gleichen Teilen Präsenz- und Fernunterricht</w:t>
            </w:r>
          </w:p>
        </w:tc>
      </w:tr>
      <w:tr w:rsidR="00B81B8F" w14:paraId="20B7F9F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D46E4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97924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Majoritairement à distance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D38AA2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7A1E5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EB30B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Überwiegend Fernunterricht</w:t>
            </w:r>
          </w:p>
        </w:tc>
      </w:tr>
      <w:tr w:rsidR="00B81B8F" w14:paraId="193E749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FCBEA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2B3C0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Complètement à distance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9A756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8578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60C3A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Ausschliesslich Fernunterricht</w:t>
            </w:r>
          </w:p>
        </w:tc>
      </w:tr>
    </w:tbl>
    <w:p w14:paraId="0C0BDB64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040824BE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EC3B9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B69C1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8E295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D3ECE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344A0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D60E87B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7643B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10DA9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coursdistanceideal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9F7AA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31F6D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D6A41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(((!is_empty(filiere.NAOK) &amp;&amp; (filiere.NAOK == 2))))</w:t>
            </w:r>
          </w:p>
        </w:tc>
      </w:tr>
      <w:tr w:rsidR="00B81B8F" w:rsidRPr="004D0080" w14:paraId="77DF7BD1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C39B7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Idéalement, dans quelle proportion souhaiteriez-vous suivre vos enseignements à distance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FE37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36582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In welchem Umfang würden Sie Fernunterricht idealerweise absolvieren wollen?</w:t>
            </w:r>
          </w:p>
        </w:tc>
      </w:tr>
      <w:tr w:rsidR="00B81B8F" w14:paraId="5AABCAC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9E09F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0F1517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CF7BC0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CB6B1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D7177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1EAA619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8E337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5A396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Complètement en présentiel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8C29D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2EE29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B7A7B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Ausschliesslich Präsenzunterricht</w:t>
            </w:r>
          </w:p>
        </w:tc>
      </w:tr>
      <w:tr w:rsidR="00B81B8F" w14:paraId="2D84A0A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6DA6B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A2307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Majoritairement en présentiel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A51F2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968F6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0817C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Überwiegend Präsenzunterricht</w:t>
            </w:r>
          </w:p>
        </w:tc>
      </w:tr>
      <w:tr w:rsidR="00B81B8F" w:rsidRPr="004D0080" w14:paraId="496392C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1325F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A3662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Autant en présentiel qu’à distance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259E2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8EEEA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66FF7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Zu gleichen Teilen Präsenz- und Fernunterricht</w:t>
            </w:r>
          </w:p>
        </w:tc>
      </w:tr>
      <w:tr w:rsidR="00B81B8F" w14:paraId="5142D2B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026E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58E38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Majoritairement à distance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DA1FC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DC28A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0F412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Überwiegend Fernunterricht</w:t>
            </w:r>
          </w:p>
        </w:tc>
      </w:tr>
      <w:tr w:rsidR="00B81B8F" w14:paraId="50281F3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9A07F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2FD6D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Complètement à distance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19640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FDEC2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59FC1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Ausschliesslich Fernunterricht</w:t>
            </w:r>
          </w:p>
        </w:tc>
      </w:tr>
    </w:tbl>
    <w:p w14:paraId="2E41A725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34D2945E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B5F21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14FFF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ABCB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A98B4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5187C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304042E6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92A10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38834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coursdistanceidealr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12012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C4243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AF32E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(((!is_empty(coursdistanceideal.NAOK) &amp;&amp; (coursdistanceideal.NAOK == 2)) or (!is_empty(coursdistanceideal.NAOK) &amp;&amp; (coursdistanceideal.NAOK == 3)) or (!is_empty(coursdistanceideal.NAOK) &amp;&amp; (coursdistanceideal.NAOK == 4)) or (!is_empty(coursdistanceideal.NAOK) &amp;&amp; (coursdistanceideal.NAOK == 5))))</w:t>
            </w:r>
          </w:p>
        </w:tc>
      </w:tr>
      <w:tr w:rsidR="00B81B8F" w:rsidRPr="004D0080" w14:paraId="08045AF0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5344E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Pour quelles raisons souhaiteriez-vous suivre des enseignements à distance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61E9E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5153A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Aus welchen Gründen möchten Sie an Fernunterricht teilnehmen?</w:t>
            </w:r>
          </w:p>
        </w:tc>
      </w:tr>
      <w:tr w:rsidR="00B81B8F" w14:paraId="5DF2AB2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214E0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BC30A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A327AD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35C36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954E8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58F5DE3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9C12E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8E738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Pour réduire le temps de trajet jusqu’à la haute école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F1BCD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E60E3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BC683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Um die Fahrzeit zur Hochschule zu verkürzen</w:t>
            </w:r>
          </w:p>
        </w:tc>
      </w:tr>
      <w:tr w:rsidR="00B81B8F" w:rsidRPr="004D0080" w14:paraId="248900A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5AC99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F43EA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Pour diminuer les frais de transport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491A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525106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F3441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Um die Fahrtkosten zu senken</w:t>
            </w:r>
          </w:p>
        </w:tc>
      </w:tr>
      <w:tr w:rsidR="00B81B8F" w:rsidRPr="004D0080" w14:paraId="69B2FDD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EBB52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917DE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Parce que ça simplifie mon organisation familiale la garde des enfants et/ou les soins aux proches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6B2A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504D9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BD780A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Weil es meine familiäre Organisation, die Kinderbetreuung und/oder die Pflege von Angehörigen vereinfacht</w:t>
            </w:r>
          </w:p>
        </w:tc>
      </w:tr>
      <w:tr w:rsidR="00B81B8F" w:rsidRPr="004D0080" w14:paraId="16BBC6A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C0CB4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43B9D7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Pour alléger les difficultés liées à un problème de santé/un handicap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3D2C6C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DDF15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817D9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Um die Schwierigkeiten im Zusammenhang mit einem Gesundheitsproblem/einer Behinderung zu verringern</w:t>
            </w:r>
          </w:p>
        </w:tc>
      </w:tr>
      <w:tr w:rsidR="00B81B8F" w:rsidRPr="004D0080" w14:paraId="2533A8B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BFA78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8A400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Pour faciliter la conciliation entre mes études et mon activité rémunérée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82F6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BCF65D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83111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Um das Studium und meine Erwerbstätigkeit besser miteinander zu vereinbaren</w:t>
            </w:r>
          </w:p>
        </w:tc>
      </w:tr>
    </w:tbl>
    <w:p w14:paraId="49DBB2D8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4961CDD4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68DDD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124A2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EB2BE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4192F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0B0600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115F26E4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22289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7B016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domicileaccesetudes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F1347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 - Tableau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75A81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BE80C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125A70D5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63AF2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Pour vos études, avez-vous accès à votre domicile…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33918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F223F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Haben Sie für Ihr Studium von zu Hause aus Zugang zu…</w:t>
            </w:r>
          </w:p>
        </w:tc>
      </w:tr>
      <w:tr w:rsidR="00B81B8F" w14:paraId="419220D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A7546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85DAFA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28C1BC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9D0CE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040DC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35E7CB7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02371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0736A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Jamais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9913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8D3F8C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6FC3E1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Niemals</w:t>
            </w:r>
          </w:p>
        </w:tc>
      </w:tr>
      <w:tr w:rsidR="00B81B8F" w14:paraId="18CD710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760B9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A6AA5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Rarement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2B92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E6FC2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64CB0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Selten</w:t>
            </w:r>
          </w:p>
        </w:tc>
      </w:tr>
      <w:tr w:rsidR="00B81B8F" w14:paraId="208922D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752CA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3F9F3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Parfois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CD08C7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D6B2C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95592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Teils teils</w:t>
            </w:r>
          </w:p>
        </w:tc>
      </w:tr>
      <w:tr w:rsidR="00B81B8F" w14:paraId="4E04470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0AD35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5AC21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Souvent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5C8F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A8CBF2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8DC67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Häufig</w:t>
            </w:r>
          </w:p>
        </w:tc>
      </w:tr>
      <w:tr w:rsidR="00B81B8F" w14:paraId="17FC5D5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24E7E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3E14A0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Toujours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1E8D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ADD14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42567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Immer</w:t>
            </w:r>
          </w:p>
        </w:tc>
      </w:tr>
      <w:tr w:rsidR="00B81B8F" w14:paraId="3638794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949B8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207A1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F8A697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1BA75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4EFFFE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4440B86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91CCD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6C66D2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… à un ordinateur, un laptop ou une tablette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B12C6D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023CE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E6FB3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… einem Computer, einem Notebook oder einem Tablet?</w:t>
            </w:r>
          </w:p>
        </w:tc>
      </w:tr>
      <w:tr w:rsidR="00B81B8F" w14:paraId="1877BC6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EF73F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4123D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… à un bureau (meuble)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A0AFE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5468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43433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… einem Schreibtisch?</w:t>
            </w:r>
          </w:p>
        </w:tc>
      </w:tr>
      <w:tr w:rsidR="00B81B8F" w14:paraId="71CC6D6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483804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DCFADD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… à une connexion internet suffisante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0A64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48FD1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23284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… einer hinreichenden Internetverbindung?</w:t>
            </w:r>
          </w:p>
        </w:tc>
      </w:tr>
      <w:tr w:rsidR="00B81B8F" w:rsidRPr="004D0080" w14:paraId="7B22A9F2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8CF05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BEC1165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… à un espace au calme pour étudier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40B7C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196BE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4EB28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… einem ruhigen Ort zum Studieren?</w:t>
            </w:r>
          </w:p>
        </w:tc>
      </w:tr>
    </w:tbl>
    <w:p w14:paraId="7BDE93C2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60703144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D77A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86586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FA630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B6B87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CFD02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7081E837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1EEF2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C9386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etudesperformattente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86B39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A3B93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404356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29D5B574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2B6757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Veuillez indiquer dans quelle mesure vous êtes en désaccord ou en accord avec l’affirmation suivante concernant le déroulement de vos études : "Globalement, mes performances dans mes études sont à la hauteur des attentes".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5879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0EF5D2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Bitte geben Sie an, inwieweit Sie der folgenden Aussage zum Verlauf Ihres Studiums zustimmen oder nicht zustimmen: „Insgesamt entsprechen meine Studienleistungen den Erwartungen.“</w:t>
            </w:r>
          </w:p>
        </w:tc>
      </w:tr>
      <w:tr w:rsidR="00B81B8F" w14:paraId="014766E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9EE89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4E1E0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E2FAB0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B80D5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E5004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:rsidRPr="004D0080" w14:paraId="0CBB90A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43629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2B11C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Pas du tout d’accord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6D8FA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CEB56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120E4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stimme überhaupt nicht zu</w:t>
            </w:r>
          </w:p>
        </w:tc>
      </w:tr>
      <w:tr w:rsidR="00B81B8F" w14:paraId="69E3DCB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A9AAC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09E9D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pas d’accord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5CAA82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06090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196310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Stimme eher nicht zu</w:t>
            </w:r>
          </w:p>
        </w:tc>
      </w:tr>
      <w:tr w:rsidR="00B81B8F" w14:paraId="3377821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9840E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FE127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Ni d'accord ni pas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73C7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76936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801431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Weder noch</w:t>
            </w:r>
          </w:p>
        </w:tc>
      </w:tr>
      <w:tr w:rsidR="00B81B8F" w14:paraId="0643B3B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AC6000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8FAC57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Plutôt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601F3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535CF6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633DB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Stimme eher zu</w:t>
            </w:r>
          </w:p>
        </w:tc>
      </w:tr>
      <w:tr w:rsidR="00B81B8F" w14:paraId="2A55ECF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52D86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44246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Tout à fait d'accord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6817B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12065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8A8D2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Ich stimme vollkommen zu</w:t>
            </w:r>
          </w:p>
        </w:tc>
      </w:tr>
    </w:tbl>
    <w:p w14:paraId="3D703A09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4919A292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6F4C9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DA87E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9CD8E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3AC96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4E1F7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6263E81F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7E976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84090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bienetre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5A9ED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 - Tableau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18B92E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8EFBF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19EEC6B5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CCE77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Veuillez indiquer, pour chacune des 5 affirmations suivantes, celle qui correspond le mieux à ce que vous avez ressenti au cours des deux dernières semaines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8CA40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D3C30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Bitte geben Sie für jede der folgenden 5 Aussagen an, welche am besten zu dem passt, was Sie in den letzten zwei Wochen empfunden haben.</w:t>
            </w:r>
          </w:p>
        </w:tc>
      </w:tr>
      <w:tr w:rsidR="00B81B8F" w14:paraId="5672AA2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49C05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06447A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1DDCA8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A7171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2C883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09C23B1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F683E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2EA6F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Tout le temps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8CD43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777A9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7A82C8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Ständig</w:t>
            </w:r>
          </w:p>
        </w:tc>
      </w:tr>
      <w:tr w:rsidR="00B81B8F" w14:paraId="1EB0024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61FD2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38CD0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La plupart du temps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E711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E465D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2348E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Überwiegend</w:t>
            </w:r>
          </w:p>
        </w:tc>
      </w:tr>
      <w:tr w:rsidR="00B81B8F" w:rsidRPr="004D0080" w14:paraId="1B2AC3C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5376F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A08D70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Plus de la moitié du temps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DD87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D664E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E92484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Mehr als die Hälfte der Zeit</w:t>
            </w:r>
          </w:p>
        </w:tc>
      </w:tr>
      <w:tr w:rsidR="00B81B8F" w:rsidRPr="004D0080" w14:paraId="2558D5C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2A6863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97881D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Moins de la moitié du temps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18F67B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B4B86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14359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Weniger als die Hälfte der Zeit</w:t>
            </w:r>
          </w:p>
        </w:tc>
      </w:tr>
      <w:tr w:rsidR="00B81B8F" w14:paraId="15B0124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0DC05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98479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De temps en temps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EFCA3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2EED6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57644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Gelegentlich</w:t>
            </w:r>
          </w:p>
        </w:tc>
      </w:tr>
      <w:tr w:rsidR="00B81B8F" w14:paraId="1D3AF5F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B8FC2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ADB13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Jamais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47767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157DE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0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8B54A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Nie</w:t>
            </w:r>
          </w:p>
        </w:tc>
      </w:tr>
      <w:tr w:rsidR="00B81B8F" w14:paraId="75DCF58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FBBFA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F4543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4FA736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3CE854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DCCE2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052A59D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C3E33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F1284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me suis senti(e) bien et de bonne humeur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2D71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22D9D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0BB4F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habe mich gut gefühlt und war guter Stimmung</w:t>
            </w:r>
          </w:p>
        </w:tc>
      </w:tr>
      <w:tr w:rsidR="00B81B8F" w:rsidRPr="004D0080" w14:paraId="3157588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4C5A5C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D76D714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me suis senti(e) calme et tranquille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6152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706287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4A8EDB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habe mich ruhig und entspannt gefühlt</w:t>
            </w:r>
          </w:p>
        </w:tc>
      </w:tr>
      <w:tr w:rsidR="00B81B8F" w:rsidRPr="004D0080" w14:paraId="3B1DDB6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ECEFC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B7042C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me suis senti(e) plein(e) d’énergie et vigoureux(se)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28016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CA71B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79FE4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habe mich aktiv und voller Energie gefühlt</w:t>
            </w:r>
          </w:p>
        </w:tc>
      </w:tr>
      <w:tr w:rsidR="00B81B8F" w:rsidRPr="004D0080" w14:paraId="4C6A83C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774CA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C344CF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me suis réveillé(e) en me sentant frais(</w:t>
            </w:r>
            <w:proofErr w:type="spellStart"/>
            <w:r w:rsidRPr="004D0080">
              <w:rPr>
                <w:sz w:val="14"/>
                <w:lang w:val="fr-CH"/>
              </w:rPr>
              <w:t>che</w:t>
            </w:r>
            <w:proofErr w:type="spellEnd"/>
            <w:r w:rsidRPr="004D0080">
              <w:rPr>
                <w:sz w:val="14"/>
                <w:lang w:val="fr-CH"/>
              </w:rPr>
              <w:t>) et dispos(e)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372E4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CB8FC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57EEA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habe mich ausgeruht und frisch gefühlt</w:t>
            </w:r>
          </w:p>
        </w:tc>
      </w:tr>
      <w:tr w:rsidR="00B81B8F" w:rsidRPr="004D0080" w14:paraId="6A33689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4F769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C844E66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Ma vie quotidienne a été remplie de choses intéressantes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C081F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6468B3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57967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Mein Alltag war angereichert mit interessanten Dingen</w:t>
            </w:r>
          </w:p>
        </w:tc>
      </w:tr>
    </w:tbl>
    <w:p w14:paraId="5140F061" w14:textId="77777777" w:rsidR="00B81B8F" w:rsidRPr="004D0080" w:rsidRDefault="00B81B8F">
      <w:pPr>
        <w:spacing w:after="0" w:line="240" w:lineRule="auto"/>
        <w:rPr>
          <w:lang w:val="de-CH"/>
        </w:rPr>
      </w:pPr>
    </w:p>
    <w:p w14:paraId="43528C8F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BC23CEC" w14:textId="77777777">
        <w:trPr>
          <w:jc w:val="center"/>
        </w:trPr>
        <w:tc>
          <w:tcPr>
            <w:tcW w:w="7488" w:type="dxa"/>
            <w:gridSpan w:val="5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E7233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Groupe 5 — Vos informations personnelles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DCF17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7" w:space="0" w:color="A6A6A6"/>
              <w:left w:val="single" w:sz="7" w:space="0" w:color="A6A6A6"/>
              <w:bottom w:val="single" w:sz="7" w:space="0" w:color="A6A6A6"/>
              <w:right w:val="single" w:sz="7" w:space="0" w:color="A6A6A6"/>
            </w:tcBorders>
            <w:shd w:val="clear" w:color="auto" w:fill="BFBFB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43E795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Gruppe 5 — Personenbezogene Daten</w:t>
            </w:r>
          </w:p>
        </w:tc>
      </w:tr>
      <w:tr w:rsidR="00B81B8F" w14:paraId="288A5A82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A811A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BA57C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C5A5B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7740B9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9ED881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A874E0E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EBEEEC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DB92B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anneenaiss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B99A1A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 - Numérique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DB253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30570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657BB659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CA5704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Quelle est votre année de naissance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8E575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078B67" w14:textId="77777777" w:rsidR="00B81B8F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Ihr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Geburtsjahr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ist</w:t>
            </w:r>
            <w:proofErr w:type="spellEnd"/>
            <w:r>
              <w:rPr>
                <w:b/>
              </w:rPr>
              <w:t>:</w:t>
            </w:r>
          </w:p>
        </w:tc>
      </w:tr>
      <w:tr w:rsidR="00B81B8F" w14:paraId="6189D1D9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0F5C8E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65EA6D4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min: 1950; max: 2010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2D46E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0C4963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685B77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min: 1950; max: 2010</w:t>
            </w:r>
          </w:p>
        </w:tc>
      </w:tr>
    </w:tbl>
    <w:p w14:paraId="7F446824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3AB17CAE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5C260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2B218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B1E2D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57ADF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EBAADF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F98F4C2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08FAC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89566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genre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C5349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7E758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26F36D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17D449DE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F297F6" w14:textId="77777777" w:rsidR="00B81B8F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Quel est votre genre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C77E8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50DA51" w14:textId="77777777" w:rsidR="00B81B8F" w:rsidRDefault="00000000">
            <w:pPr>
              <w:spacing w:after="0" w:line="240" w:lineRule="auto"/>
            </w:pPr>
            <w:r>
              <w:rPr>
                <w:b/>
              </w:rPr>
              <w:t>Welches Geschlecht haben Sie?</w:t>
            </w:r>
          </w:p>
        </w:tc>
      </w:tr>
      <w:tr w:rsidR="00B81B8F" w14:paraId="62D9E288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22879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5B974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6AB53B2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B6899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CA1D7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01A02B4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D455F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BF3E24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Homme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C213F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BD43FE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A589B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Männlich</w:t>
            </w:r>
          </w:p>
        </w:tc>
      </w:tr>
      <w:tr w:rsidR="00B81B8F" w14:paraId="1F4BF790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8A95D3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6A150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Femme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B63B5C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E1015A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1AC03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Weiblich</w:t>
            </w:r>
          </w:p>
        </w:tc>
      </w:tr>
      <w:tr w:rsidR="00B81B8F" w:rsidRPr="004D0080" w14:paraId="1274975B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065080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F20800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ne souhaite pas répondre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9D3D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B007D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5289F50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diese Frage nicht beantworten</w:t>
            </w:r>
          </w:p>
        </w:tc>
      </w:tr>
    </w:tbl>
    <w:p w14:paraId="1DDF48FD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536A1EF8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FFDDF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F30E3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754AB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C1310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833A8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6D7AB3B9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32F19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6A7A4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edu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E2DD5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F5379F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7A437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4C9B0BEB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74DA05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Avant vos études à la HES-SO, quel est le plus haut niveau de formation que vous avez terminé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0D10C9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849A711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Welchen höchsten Bildungsabschluss haben Sie vor Ihrem Studium an der HES-SO erworben?</w:t>
            </w:r>
          </w:p>
        </w:tc>
      </w:tr>
      <w:tr w:rsidR="00B81B8F" w14:paraId="6BEEA13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2520E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26CBC7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8662F7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E8F79D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4129D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4CD42F74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AC079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EACC7E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École obligatoire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E0020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D7943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5E75A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Obligatorische Schulzeit</w:t>
            </w:r>
          </w:p>
        </w:tc>
      </w:tr>
      <w:tr w:rsidR="00B81B8F" w:rsidRPr="004D0080" w14:paraId="7EE62D16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32D604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D3C6FA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Apprentissage (CFC, AFP ou autre), école de commerce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56BB2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281546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690750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Lehre (EFZ, EBA oder andere), Handelsschule</w:t>
            </w:r>
          </w:p>
        </w:tc>
      </w:tr>
      <w:tr w:rsidR="00B81B8F" w14:paraId="61B99C6E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5C90E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2F43E1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Maturité professionnelle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C12C4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789EC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C700D4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Berufsmaturität</w:t>
            </w:r>
          </w:p>
        </w:tc>
      </w:tr>
      <w:tr w:rsidR="00B81B8F" w14:paraId="654C13F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B300A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2DC91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Maturité spécialisée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81B78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92B9B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EB634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Fachmaturität</w:t>
            </w:r>
          </w:p>
        </w:tc>
      </w:tr>
      <w:tr w:rsidR="00B81B8F" w14:paraId="28A7C4D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2A7235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104231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Maturité gymnasiale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C3ED33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56F72F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F99C1AC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Gymnasiale Maturität</w:t>
            </w:r>
          </w:p>
        </w:tc>
      </w:tr>
      <w:tr w:rsidR="00B81B8F" w:rsidRPr="004D0080" w14:paraId="024204C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7365DE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BBCD71D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Brevet fédéral/diplôme fédéral/école supérieure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51A7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26655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0B517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Eidgenössischer Fachausweis/eidgenössisches Diplom/höhere Fachschule</w:t>
            </w:r>
          </w:p>
        </w:tc>
      </w:tr>
      <w:tr w:rsidR="00B81B8F" w:rsidRPr="004D0080" w14:paraId="2049C47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9BEE9F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236D9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Université/EPF/HES/HEP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314E05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8AE6F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CB60B5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Universität/ETH/Fachhochschule/Pädagogische Hochschule</w:t>
            </w:r>
          </w:p>
        </w:tc>
      </w:tr>
      <w:tr w:rsidR="00B81B8F" w:rsidRPr="004D0080" w14:paraId="6AF3FC6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02D25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4CF80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ne souhaite pas répondre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4E263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4FDDDB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30532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diese Frage nicht beantworten</w:t>
            </w:r>
          </w:p>
        </w:tc>
      </w:tr>
      <w:tr w:rsidR="00B81B8F" w14:paraId="10C1C97F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D26DC74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 xml:space="preserve">Champ </w:t>
            </w:r>
            <w:proofErr w:type="spellStart"/>
            <w:r>
              <w:rPr>
                <w:b/>
                <w:i/>
                <w:sz w:val="14"/>
              </w:rPr>
              <w:t>autre</w:t>
            </w:r>
            <w:proofErr w:type="spellEnd"/>
            <w:r>
              <w:rPr>
                <w:b/>
                <w:i/>
                <w:sz w:val="14"/>
              </w:rPr>
              <w:t xml:space="preserve"> / Anderes-Feld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E40A4F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Autre (préciser)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C4D12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6D57340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Champ autre / Anderes-Feld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B30B36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Sonstiges (bitte präzisieren):</w:t>
            </w:r>
          </w:p>
        </w:tc>
      </w:tr>
    </w:tbl>
    <w:p w14:paraId="755BCD6C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1956995D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E4A29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3E6C8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D6193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91FFD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11938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9118DCC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A46320B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1FA9EB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enfant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A8DB8D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L - Liste - bouton radio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FBAC1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055EC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14:paraId="6BAD49EE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79A9F9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Avez-vous un ou des enfant(s)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A674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D92D58" w14:textId="77777777" w:rsidR="00B81B8F" w:rsidRDefault="00000000">
            <w:pPr>
              <w:spacing w:after="0" w:line="240" w:lineRule="auto"/>
            </w:pPr>
            <w:r>
              <w:rPr>
                <w:b/>
              </w:rPr>
              <w:t>Haben Sie Kinder?</w:t>
            </w:r>
          </w:p>
        </w:tc>
      </w:tr>
      <w:tr w:rsidR="00B81B8F" w14:paraId="4B39AA1F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FA1BC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09A0D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Modalités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36C9E24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FBA7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962B80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Antwortkategorien - Deutsch</w:t>
            </w:r>
          </w:p>
        </w:tc>
      </w:tr>
      <w:tr w:rsidR="00B81B8F" w14:paraId="2258DF0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E404418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2814EF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Oui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BE681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4AB18F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2E97C7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Ja</w:t>
            </w:r>
          </w:p>
        </w:tc>
      </w:tr>
      <w:tr w:rsidR="00B81B8F" w14:paraId="6FCA178D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71352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0104387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B5448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6DD178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DBDD6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Nein</w:t>
            </w:r>
          </w:p>
        </w:tc>
      </w:tr>
      <w:tr w:rsidR="00B81B8F" w:rsidRPr="004D0080" w14:paraId="49761AD7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6F6799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8A2F843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ne souhaite pas répondre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ADF7C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4FC53EB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F2C16DE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diese Frage nicht beantworten</w:t>
            </w:r>
          </w:p>
        </w:tc>
      </w:tr>
    </w:tbl>
    <w:p w14:paraId="52F07BED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2A2ADAD5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CF1A6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A358D9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38559C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D2208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136B0D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591F335D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919F61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402DE76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enfantnb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1D07A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 - Numérique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DBC0AC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1F7590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(((!is_empty(enfant.NAOK) &amp;&amp; (enfant.NAOK == 1))))</w:t>
            </w:r>
          </w:p>
        </w:tc>
      </w:tr>
      <w:tr w:rsidR="00B81B8F" w:rsidRPr="004D0080" w14:paraId="7BBE334B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025E1D" w14:textId="77777777" w:rsidR="00B81B8F" w:rsidRDefault="00000000">
            <w:pPr>
              <w:spacing w:after="0" w:line="240" w:lineRule="auto"/>
            </w:pPr>
            <w:r>
              <w:rPr>
                <w:b/>
              </w:rPr>
              <w:t>Combien d’enfants avez-vous 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14484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30E6ED2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Wie viele Kinder haben Sie?</w:t>
            </w:r>
          </w:p>
        </w:tc>
      </w:tr>
      <w:tr w:rsidR="00B81B8F" w14:paraId="2FA8980F" w14:textId="77777777">
        <w:trPr>
          <w:jc w:val="center"/>
        </w:trPr>
        <w:tc>
          <w:tcPr>
            <w:tcW w:w="7488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AC2CF9D" w14:textId="77777777" w:rsidR="00B81B8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i/>
                <w:sz w:val="14"/>
              </w:rPr>
              <w:t>Préfixe</w:t>
            </w:r>
            <w:proofErr w:type="spellEnd"/>
            <w:r>
              <w:rPr>
                <w:b/>
                <w:i/>
                <w:sz w:val="14"/>
              </w:rPr>
              <w:t xml:space="preserve"> / </w:t>
            </w:r>
            <w:proofErr w:type="spellStart"/>
            <w:r>
              <w:rPr>
                <w:b/>
                <w:i/>
                <w:sz w:val="14"/>
              </w:rPr>
              <w:t>Präfix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38E2E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39253E0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sz w:val="14"/>
              </w:rPr>
              <w:t>Préfixe / Präfix</w:t>
            </w:r>
          </w:p>
        </w:tc>
      </w:tr>
      <w:tr w:rsidR="00B81B8F" w14:paraId="6B2C4D53" w14:textId="77777777">
        <w:trPr>
          <w:jc w:val="center"/>
        </w:trPr>
        <w:tc>
          <w:tcPr>
            <w:tcW w:w="7488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DE4F90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Nombre d’enfants :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F3887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F487E92" w14:textId="77777777" w:rsidR="00B81B8F" w:rsidRDefault="00000000">
            <w:pPr>
              <w:spacing w:after="0" w:line="240" w:lineRule="auto"/>
            </w:pPr>
            <w:r>
              <w:rPr>
                <w:sz w:val="15"/>
              </w:rPr>
              <w:t>Anzahl Kinder:</w:t>
            </w:r>
          </w:p>
        </w:tc>
      </w:tr>
      <w:tr w:rsidR="00B81B8F" w14:paraId="5244B2B0" w14:textId="77777777">
        <w:trPr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9F6264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8E45E9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min: 1; max: 9; integer_only: 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1CBC3C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86E134D" w14:textId="77777777" w:rsidR="00B81B8F" w:rsidRDefault="00000000">
            <w:pPr>
              <w:spacing w:after="0" w:line="240" w:lineRule="auto"/>
            </w:pPr>
            <w:r>
              <w:rPr>
                <w:b/>
                <w:i/>
                <w:sz w:val="14"/>
              </w:rPr>
              <w:t>Contraintes / technische Hinweise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E75214" w14:textId="77777777" w:rsidR="00B81B8F" w:rsidRDefault="00000000">
            <w:pPr>
              <w:spacing w:after="0" w:line="240" w:lineRule="auto"/>
            </w:pPr>
            <w:r>
              <w:rPr>
                <w:i/>
                <w:sz w:val="15"/>
              </w:rPr>
              <w:t>min: 1; max: 9; integer_only: 1</w:t>
            </w:r>
          </w:p>
        </w:tc>
      </w:tr>
    </w:tbl>
    <w:p w14:paraId="3087F9A8" w14:textId="77777777" w:rsidR="00B81B8F" w:rsidRDefault="00B81B8F">
      <w:pPr>
        <w:spacing w:after="0" w:line="240" w:lineRule="auto"/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72"/>
        <w:gridCol w:w="2952"/>
        <w:gridCol w:w="3024"/>
        <w:gridCol w:w="504"/>
        <w:gridCol w:w="360"/>
        <w:gridCol w:w="864"/>
        <w:gridCol w:w="144"/>
        <w:gridCol w:w="6480"/>
      </w:tblGrid>
      <w:tr w:rsidR="00B81B8F" w14:paraId="2384740F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8175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07A173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6D8A1C5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C2DCC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19CB2C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2702A1E2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653A98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30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585963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familledifficfinance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0E069E9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M - Choix multiples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C4BF6BF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45D4D5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03B670B3" w14:textId="77777777">
        <w:trPr>
          <w:jc w:val="center"/>
        </w:trPr>
        <w:tc>
          <w:tcPr>
            <w:tcW w:w="7488" w:type="dxa"/>
            <w:gridSpan w:val="5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B091EEA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Durant votre adolescence, diriez-vous que votre famille…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3B93F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3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166F3D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Welche der folgenden Aussagen beschreibt die finanzielle Situation Ihrer Familie während Ihrer Jugend am besten?</w:t>
            </w:r>
          </w:p>
        </w:tc>
      </w:tr>
      <w:tr w:rsidR="00B81B8F" w14:paraId="1DCD624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90E281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lastRenderedPageBreak/>
              <w:t>Code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F25DD5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sous-questions - 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AA2A26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1FED4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DE0E09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Items / Unterfragen - Deutsch</w:t>
            </w:r>
          </w:p>
        </w:tc>
      </w:tr>
      <w:tr w:rsidR="00B81B8F" w:rsidRPr="004D0080" w14:paraId="060D0331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B405D7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F4E7AFE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rencontrait des difficultés financières régulières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D13752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543FE7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86AFA3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beherrschten finanzielle Probleme den Alltag</w:t>
            </w:r>
          </w:p>
        </w:tc>
      </w:tr>
      <w:tr w:rsidR="00B81B8F" w:rsidRPr="004D0080" w14:paraId="1905C86A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C4035C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5B2DD8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devait faire attention aux dépenses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A6D3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C3BD3B6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E359799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musste man bei den Ausgaben genau kalkulieren</w:t>
            </w:r>
          </w:p>
        </w:tc>
      </w:tr>
      <w:tr w:rsidR="00B81B8F" w:rsidRPr="004D0080" w14:paraId="7658B8E9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E6397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543845FA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vivait sans difficulté particulière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1724C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EA855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C0AD34A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lebten wir ohne grosse Probleme</w:t>
            </w:r>
          </w:p>
        </w:tc>
      </w:tr>
      <w:tr w:rsidR="00B81B8F" w:rsidRPr="004D0080" w14:paraId="09330AEC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4BACCBD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4D4D3F8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pouvait épargner régulièrement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8A37B1" w14:textId="77777777" w:rsidR="00B81B8F" w:rsidRDefault="00B81B8F">
            <w:pPr>
              <w:spacing w:after="0" w:line="240" w:lineRule="auto"/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87567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F0E0DC4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konnten wir regelmässig Geld auf die hohe Kante legen</w:t>
            </w:r>
          </w:p>
        </w:tc>
      </w:tr>
      <w:tr w:rsidR="00B81B8F" w:rsidRPr="004D0080" w14:paraId="4FC27B65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36B6C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C0FEA14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pouvait se permettre des dépenses importantes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3FB07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D11F57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502995F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konnten wir jederzeit alle wichtigen Ausgaben decken</w:t>
            </w:r>
          </w:p>
        </w:tc>
      </w:tr>
      <w:tr w:rsidR="00B81B8F" w:rsidRPr="004D0080" w14:paraId="2E3CD163" w14:textId="77777777">
        <w:tblPrEx>
          <w:tblCellMar>
            <w:top w:w="10" w:type="dxa"/>
            <w:left w:w="45" w:type="dxa"/>
            <w:bottom w:w="10" w:type="dxa"/>
            <w:right w:w="45" w:type="dxa"/>
          </w:tblCellMar>
        </w:tblPrEx>
        <w:trPr>
          <w:trHeight w:val="240"/>
          <w:jc w:val="center"/>
        </w:trPr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304C022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84BCE84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sz w:val="14"/>
                <w:lang w:val="fr-CH"/>
              </w:rPr>
              <w:t>Je ne souhaite pas répondre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E62AA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100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5BDCE4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A35D517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sz w:val="14"/>
                <w:lang w:val="de-CH"/>
              </w:rPr>
              <w:t>Ich möchte diese Frage nicht beantworten</w:t>
            </w:r>
          </w:p>
        </w:tc>
      </w:tr>
    </w:tbl>
    <w:p w14:paraId="6E398A5E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15336" w:type="dxa"/>
        <w:jc w:val="center"/>
        <w:tblLayout w:type="fixed"/>
        <w:tblCellMar>
          <w:top w:w="35" w:type="dxa"/>
          <w:left w:w="55" w:type="dxa"/>
          <w:bottom w:w="35" w:type="dxa"/>
          <w:right w:w="55" w:type="dxa"/>
        </w:tblCellMar>
        <w:tblLook w:val="04A0" w:firstRow="1" w:lastRow="0" w:firstColumn="1" w:lastColumn="0" w:noHBand="0" w:noVBand="1"/>
      </w:tblPr>
      <w:tblGrid>
        <w:gridCol w:w="936"/>
        <w:gridCol w:w="3024"/>
        <w:gridCol w:w="3024"/>
        <w:gridCol w:w="504"/>
        <w:gridCol w:w="360"/>
        <w:gridCol w:w="864"/>
        <w:gridCol w:w="6624"/>
      </w:tblGrid>
      <w:tr w:rsidR="00B81B8F" w14:paraId="747CE625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07E3C5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5DCFF8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Code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A4329BE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3DA54041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Oblig.</w:t>
            </w:r>
          </w:p>
        </w:tc>
        <w:tc>
          <w:tcPr>
            <w:tcW w:w="66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0D0D0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79EDC7A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Filtre</w:t>
            </w:r>
          </w:p>
        </w:tc>
      </w:tr>
      <w:tr w:rsidR="00B81B8F" w14:paraId="6321A1DC" w14:textId="77777777">
        <w:trPr>
          <w:jc w:val="center"/>
        </w:trPr>
        <w:tc>
          <w:tcPr>
            <w:tcW w:w="936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9611A0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62F0E73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commentaire</w:t>
            </w:r>
          </w:p>
        </w:tc>
        <w:tc>
          <w:tcPr>
            <w:tcW w:w="30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064A3E34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T - Texte long</w:t>
            </w:r>
          </w:p>
        </w:tc>
        <w:tc>
          <w:tcPr>
            <w:tcW w:w="1728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6940FE12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N</w:t>
            </w:r>
          </w:p>
        </w:tc>
        <w:tc>
          <w:tcPr>
            <w:tcW w:w="662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7D5FE6AE" w14:textId="77777777" w:rsidR="00B81B8F" w:rsidRDefault="00000000">
            <w:pPr>
              <w:spacing w:after="0" w:line="240" w:lineRule="auto"/>
            </w:pPr>
            <w:r>
              <w:rPr>
                <w:sz w:val="14"/>
              </w:rPr>
              <w:t>all</w:t>
            </w:r>
          </w:p>
        </w:tc>
      </w:tr>
      <w:tr w:rsidR="00B81B8F" w:rsidRPr="004D0080" w14:paraId="140C18A8" w14:textId="77777777">
        <w:trPr>
          <w:jc w:val="center"/>
        </w:trPr>
        <w:tc>
          <w:tcPr>
            <w:tcW w:w="7488" w:type="dxa"/>
            <w:gridSpan w:val="4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C4B707B" w14:textId="77777777" w:rsidR="00B81B8F" w:rsidRPr="004D0080" w:rsidRDefault="00000000">
            <w:pPr>
              <w:spacing w:after="0" w:line="240" w:lineRule="auto"/>
              <w:rPr>
                <w:lang w:val="fr-CH"/>
              </w:rPr>
            </w:pPr>
            <w:r w:rsidRPr="004D0080">
              <w:rPr>
                <w:b/>
                <w:lang w:val="fr-CH"/>
              </w:rPr>
              <w:t>Avez-vous des commentaires et/ou des suggestions dont vous aimeriez nous faire part concernant notre enquête ?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6E651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2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05E7DC8" w14:textId="77777777" w:rsidR="00B81B8F" w:rsidRPr="004D0080" w:rsidRDefault="00000000">
            <w:pPr>
              <w:spacing w:after="0" w:line="240" w:lineRule="auto"/>
              <w:rPr>
                <w:lang w:val="de-CH"/>
              </w:rPr>
            </w:pPr>
            <w:r w:rsidRPr="004D0080">
              <w:rPr>
                <w:b/>
                <w:lang w:val="de-CH"/>
              </w:rPr>
              <w:t>Haben Sie Anmerkungen und/oder Vorschläge zu unserer Umfrage, die Sie uns mitteilen möchten?</w:t>
            </w:r>
          </w:p>
        </w:tc>
      </w:tr>
    </w:tbl>
    <w:p w14:paraId="2F1AA4F2" w14:textId="77777777" w:rsidR="00B81B8F" w:rsidRPr="004D0080" w:rsidRDefault="00B81B8F">
      <w:pPr>
        <w:spacing w:after="0" w:line="240" w:lineRule="auto"/>
        <w:rPr>
          <w:lang w:val="de-CH"/>
        </w:rPr>
      </w:pPr>
    </w:p>
    <w:tbl>
      <w:tblPr>
        <w:tblW w:w="0" w:type="auto"/>
        <w:jc w:val="center"/>
        <w:tblLayout w:type="fixed"/>
        <w:tblCellMar>
          <w:top w:w="50" w:type="dxa"/>
          <w:left w:w="60" w:type="dxa"/>
          <w:bottom w:w="50" w:type="dxa"/>
          <w:right w:w="60" w:type="dxa"/>
        </w:tblCellMar>
        <w:tblLook w:val="04A0" w:firstRow="1" w:lastRow="0" w:firstColumn="1" w:lastColumn="0" w:noHBand="0" w:noVBand="1"/>
      </w:tblPr>
      <w:tblGrid>
        <w:gridCol w:w="7488"/>
        <w:gridCol w:w="360"/>
        <w:gridCol w:w="7488"/>
        <w:gridCol w:w="15"/>
      </w:tblGrid>
      <w:tr w:rsidR="00B81B8F" w14:paraId="15F2C616" w14:textId="77777777">
        <w:trPr>
          <w:gridAfter w:val="1"/>
          <w:wAfter w:w="15" w:type="dxa"/>
          <w:jc w:val="center"/>
        </w:trPr>
        <w:tc>
          <w:tcPr>
            <w:tcW w:w="7488" w:type="dxa"/>
            <w:shd w:val="clear" w:color="auto" w:fill="BFBFBF"/>
            <w:vAlign w:val="center"/>
          </w:tcPr>
          <w:p w14:paraId="2C36AF6F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Texte de fin</w:t>
            </w:r>
          </w:p>
        </w:tc>
        <w:tc>
          <w:tcPr>
            <w:tcW w:w="360" w:type="dxa"/>
            <w:vAlign w:val="center"/>
          </w:tcPr>
          <w:p w14:paraId="48F4EECB" w14:textId="77777777" w:rsidR="00B81B8F" w:rsidRDefault="00B81B8F">
            <w:pPr>
              <w:spacing w:after="0" w:line="240" w:lineRule="auto"/>
              <w:jc w:val="center"/>
            </w:pPr>
          </w:p>
        </w:tc>
        <w:tc>
          <w:tcPr>
            <w:tcW w:w="7488" w:type="dxa"/>
            <w:shd w:val="clear" w:color="auto" w:fill="BFBFBF"/>
            <w:vAlign w:val="center"/>
          </w:tcPr>
          <w:p w14:paraId="7779C7CC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Abschlusstext</w:t>
            </w:r>
          </w:p>
        </w:tc>
      </w:tr>
      <w:tr w:rsidR="00B81B8F" w14:paraId="112DB0D4" w14:textId="77777777">
        <w:tblPrEx>
          <w:tblCellMar>
            <w:top w:w="35" w:type="dxa"/>
            <w:left w:w="55" w:type="dxa"/>
            <w:bottom w:w="35" w:type="dxa"/>
            <w:right w:w="55" w:type="dxa"/>
          </w:tblCellMar>
        </w:tblPrEx>
        <w:trPr>
          <w:jc w:val="center"/>
        </w:trPr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DA5FFE7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Français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70675" w14:textId="77777777" w:rsidR="00B81B8F" w:rsidRDefault="00B81B8F">
            <w:pPr>
              <w:spacing w:after="0" w:line="240" w:lineRule="auto"/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199F5933" w14:textId="77777777" w:rsidR="00B81B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Deutsch</w:t>
            </w:r>
          </w:p>
        </w:tc>
      </w:tr>
      <w:tr w:rsidR="00B81B8F" w:rsidRPr="004D0080" w14:paraId="11E4DB56" w14:textId="77777777">
        <w:tblPrEx>
          <w:tblCellMar>
            <w:top w:w="35" w:type="dxa"/>
            <w:left w:w="55" w:type="dxa"/>
            <w:bottom w:w="35" w:type="dxa"/>
            <w:right w:w="55" w:type="dxa"/>
          </w:tblCellMar>
        </w:tblPrEx>
        <w:trPr>
          <w:jc w:val="center"/>
        </w:trPr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0E56A71" w14:textId="77777777" w:rsidR="00B81B8F" w:rsidRPr="004D0080" w:rsidRDefault="00000000">
            <w:pPr>
              <w:spacing w:after="0" w:line="240" w:lineRule="auto"/>
              <w:jc w:val="center"/>
              <w:rPr>
                <w:lang w:val="fr-CH"/>
              </w:rPr>
            </w:pPr>
            <w:r w:rsidRPr="004D0080">
              <w:rPr>
                <w:b/>
                <w:sz w:val="18"/>
                <w:lang w:val="fr-CH"/>
              </w:rPr>
              <w:t>Fin de l’enquête : nous vous remercions pour votre participation !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13816" w14:textId="77777777" w:rsidR="00B81B8F" w:rsidRPr="004D0080" w:rsidRDefault="00B81B8F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748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" w:type="dxa"/>
              <w:left w:w="45" w:type="dxa"/>
              <w:bottom w:w="12" w:type="dxa"/>
              <w:right w:w="45" w:type="dxa"/>
            </w:tcMar>
            <w:vAlign w:val="center"/>
          </w:tcPr>
          <w:p w14:paraId="27415EF6" w14:textId="77777777" w:rsidR="00B81B8F" w:rsidRPr="004D0080" w:rsidRDefault="00000000">
            <w:pPr>
              <w:spacing w:after="0" w:line="240" w:lineRule="auto"/>
              <w:jc w:val="center"/>
              <w:rPr>
                <w:lang w:val="de-CH"/>
              </w:rPr>
            </w:pPr>
            <w:r w:rsidRPr="004D0080">
              <w:rPr>
                <w:b/>
                <w:sz w:val="18"/>
                <w:lang w:val="de-CH"/>
              </w:rPr>
              <w:t>Ende der Umfrage: Vielen Dank für Ihre Teilnahme</w:t>
            </w:r>
          </w:p>
        </w:tc>
      </w:tr>
    </w:tbl>
    <w:p w14:paraId="13BF2F29" w14:textId="77777777" w:rsidR="005107C1" w:rsidRPr="004D0080" w:rsidRDefault="005107C1">
      <w:pPr>
        <w:rPr>
          <w:lang w:val="de-CH"/>
        </w:rPr>
      </w:pPr>
    </w:p>
    <w:sectPr w:rsidR="005107C1" w:rsidRPr="004D0080" w:rsidSect="00034616">
      <w:headerReference w:type="default" r:id="rId8"/>
      <w:footerReference w:type="default" r:id="rId9"/>
      <w:pgSz w:w="16834" w:h="11909" w:orient="landscape"/>
      <w:pgMar w:top="648" w:right="720" w:bottom="648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D0912" w14:textId="77777777" w:rsidR="005107C1" w:rsidRDefault="005107C1">
      <w:pPr>
        <w:spacing w:after="0" w:line="240" w:lineRule="auto"/>
      </w:pPr>
      <w:r>
        <w:separator/>
      </w:r>
    </w:p>
  </w:endnote>
  <w:endnote w:type="continuationSeparator" w:id="0">
    <w:p w14:paraId="65B09495" w14:textId="77777777" w:rsidR="005107C1" w:rsidRDefault="00510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DD6B" w14:textId="77777777" w:rsidR="00B81B8F" w:rsidRDefault="00000000">
    <w:pPr>
      <w:pStyle w:val="Pieddepage"/>
      <w:jc w:val="right"/>
    </w:pPr>
    <w:r>
      <w:rPr>
        <w:color w:val="464646"/>
        <w:sz w:val="16"/>
      </w:rPr>
      <w:t xml:space="preserve">Page </w:t>
    </w:r>
    <w:r>
      <w:rPr>
        <w:color w:val="464646"/>
        <w:sz w:val="16"/>
      </w:rPr>
      <w:fldChar w:fldCharType="begin"/>
    </w:r>
    <w:r>
      <w:rPr>
        <w:color w:val="464646"/>
        <w:sz w:val="16"/>
      </w:rPr>
      <w:instrText>PAGE</w:instrText>
    </w:r>
    <w:r w:rsidR="00725811">
      <w:rPr>
        <w:color w:val="464646"/>
        <w:sz w:val="16"/>
      </w:rPr>
      <w:fldChar w:fldCharType="separate"/>
    </w:r>
    <w:r w:rsidR="00725811">
      <w:rPr>
        <w:noProof/>
        <w:color w:val="464646"/>
        <w:sz w:val="16"/>
      </w:rPr>
      <w:t>1</w:t>
    </w:r>
    <w:r>
      <w:rPr>
        <w:color w:val="464646"/>
        <w:sz w:val="16"/>
      </w:rPr>
      <w:fldChar w:fldCharType="end"/>
    </w:r>
    <w:r>
      <w:rPr>
        <w:color w:val="464646"/>
        <w:sz w:val="16"/>
      </w:rPr>
      <w:t xml:space="preserve"> / </w:t>
    </w:r>
    <w:r>
      <w:rPr>
        <w:color w:val="464646"/>
        <w:sz w:val="16"/>
      </w:rPr>
      <w:fldChar w:fldCharType="begin"/>
    </w:r>
    <w:r>
      <w:rPr>
        <w:color w:val="464646"/>
        <w:sz w:val="16"/>
      </w:rPr>
      <w:instrText>NUMPAGES</w:instrText>
    </w:r>
    <w:r w:rsidR="00725811">
      <w:rPr>
        <w:color w:val="464646"/>
        <w:sz w:val="16"/>
      </w:rPr>
      <w:fldChar w:fldCharType="separate"/>
    </w:r>
    <w:r w:rsidR="00725811">
      <w:rPr>
        <w:noProof/>
        <w:color w:val="464646"/>
        <w:sz w:val="16"/>
      </w:rPr>
      <w:t>2</w:t>
    </w:r>
    <w:r>
      <w:rPr>
        <w:color w:val="46464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49D2" w14:textId="77777777" w:rsidR="005107C1" w:rsidRDefault="005107C1">
      <w:pPr>
        <w:spacing w:after="0" w:line="240" w:lineRule="auto"/>
      </w:pPr>
      <w:r>
        <w:separator/>
      </w:r>
    </w:p>
  </w:footnote>
  <w:footnote w:type="continuationSeparator" w:id="0">
    <w:p w14:paraId="616BBD7F" w14:textId="77777777" w:rsidR="005107C1" w:rsidRDefault="00510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B6D2" w14:textId="77777777" w:rsidR="00B81B8F" w:rsidRDefault="00000000">
    <w:pPr>
      <w:pStyle w:val="En-tte"/>
      <w:jc w:val="right"/>
    </w:pPr>
    <w:proofErr w:type="spellStart"/>
    <w:r>
      <w:rPr>
        <w:color w:val="464646"/>
        <w:sz w:val="16"/>
      </w:rPr>
      <w:t>Enquête</w:t>
    </w:r>
    <w:proofErr w:type="spellEnd"/>
    <w:r>
      <w:rPr>
        <w:color w:val="464646"/>
        <w:sz w:val="16"/>
      </w:rPr>
      <w:t xml:space="preserve"> sur la charge de travail des </w:t>
    </w:r>
    <w:proofErr w:type="spellStart"/>
    <w:r>
      <w:rPr>
        <w:color w:val="464646"/>
        <w:sz w:val="16"/>
      </w:rPr>
      <w:t>étudiant·e·s</w:t>
    </w:r>
    <w:proofErr w:type="spellEnd"/>
    <w:r>
      <w:rPr>
        <w:color w:val="464646"/>
        <w:sz w:val="16"/>
      </w:rPr>
      <w:t xml:space="preserve"> de la HES-SO / </w:t>
    </w:r>
    <w:proofErr w:type="spellStart"/>
    <w:r>
      <w:rPr>
        <w:color w:val="464646"/>
        <w:sz w:val="16"/>
      </w:rPr>
      <w:t>Umfrage</w:t>
    </w:r>
    <w:proofErr w:type="spellEnd"/>
    <w:r>
      <w:rPr>
        <w:color w:val="464646"/>
        <w:sz w:val="16"/>
      </w:rPr>
      <w:t xml:space="preserve"> </w:t>
    </w:r>
    <w:proofErr w:type="spellStart"/>
    <w:r>
      <w:rPr>
        <w:color w:val="464646"/>
        <w:sz w:val="16"/>
      </w:rPr>
      <w:t>zur</w:t>
    </w:r>
    <w:proofErr w:type="spellEnd"/>
    <w:r>
      <w:rPr>
        <w:color w:val="464646"/>
        <w:sz w:val="16"/>
      </w:rPr>
      <w:t xml:space="preserve"> </w:t>
    </w:r>
    <w:proofErr w:type="spellStart"/>
    <w:r>
      <w:rPr>
        <w:color w:val="464646"/>
        <w:sz w:val="16"/>
      </w:rPr>
      <w:t>Arbeitsbelastung</w:t>
    </w:r>
    <w:proofErr w:type="spellEnd"/>
    <w:r>
      <w:rPr>
        <w:color w:val="464646"/>
        <w:sz w:val="16"/>
      </w:rPr>
      <w:t xml:space="preserve"> der </w:t>
    </w:r>
    <w:proofErr w:type="spellStart"/>
    <w:r>
      <w:rPr>
        <w:color w:val="464646"/>
        <w:sz w:val="16"/>
      </w:rPr>
      <w:t>Studierenden</w:t>
    </w:r>
    <w:proofErr w:type="spellEnd"/>
    <w:r>
      <w:rPr>
        <w:color w:val="464646"/>
        <w:sz w:val="16"/>
      </w:rPr>
      <w:t xml:space="preserve"> der HES-SO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550575">
    <w:abstractNumId w:val="8"/>
  </w:num>
  <w:num w:numId="2" w16cid:durableId="20859297">
    <w:abstractNumId w:val="6"/>
  </w:num>
  <w:num w:numId="3" w16cid:durableId="1642731963">
    <w:abstractNumId w:val="5"/>
  </w:num>
  <w:num w:numId="4" w16cid:durableId="1864711354">
    <w:abstractNumId w:val="4"/>
  </w:num>
  <w:num w:numId="5" w16cid:durableId="278265871">
    <w:abstractNumId w:val="7"/>
  </w:num>
  <w:num w:numId="6" w16cid:durableId="1494445778">
    <w:abstractNumId w:val="3"/>
  </w:num>
  <w:num w:numId="7" w16cid:durableId="1123689190">
    <w:abstractNumId w:val="2"/>
  </w:num>
  <w:num w:numId="8" w16cid:durableId="339814654">
    <w:abstractNumId w:val="1"/>
  </w:num>
  <w:num w:numId="9" w16cid:durableId="199186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0080"/>
    <w:rsid w:val="004D7091"/>
    <w:rsid w:val="005107C1"/>
    <w:rsid w:val="006450EC"/>
    <w:rsid w:val="00725811"/>
    <w:rsid w:val="00AA1D8D"/>
    <w:rsid w:val="00B47730"/>
    <w:rsid w:val="00B81B8F"/>
    <w:rsid w:val="00B901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7F376"/>
  <w14:defaultImageDpi w14:val="300"/>
  <w15:docId w15:val="{E16424DA-4B4F-41F3-AF56-E61DD373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12</Pages>
  <Words>4668</Words>
  <Characters>25680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</dc:creator>
  <cp:keywords/>
  <dc:description>generated by python-docx</dc:description>
  <cp:lastModifiedBy>co</cp:lastModifiedBy>
  <cp:revision>5</cp:revision>
  <cp:lastPrinted>2026-05-19T23:08:00Z</cp:lastPrinted>
  <dcterms:created xsi:type="dcterms:W3CDTF">2026-05-19T23:08:00Z</dcterms:created>
  <dcterms:modified xsi:type="dcterms:W3CDTF">2026-05-20T15:00:00Z</dcterms:modified>
  <cp:category/>
</cp:coreProperties>
</file>